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13068" w:rsidRPr="00CB1F13" w:rsidRDefault="00000000" w:rsidP="00CB1F13">
      <w:pPr>
        <w:jc w:val="center"/>
        <w:rPr>
          <w:rFonts w:ascii="바탕체" w:eastAsia="바탕체" w:hAnsi="바탕체"/>
          <w:color w:val="000000" w:themeColor="text1"/>
          <w:sz w:val="60"/>
          <w:szCs w:val="60"/>
          <w:lang w:eastAsia="ko-KR"/>
        </w:rPr>
      </w:pPr>
      <w:r w:rsidRPr="00CB1F13">
        <w:rPr>
          <w:rFonts w:ascii="바탕체" w:eastAsia="바탕체" w:hAnsi="바탕체"/>
          <w:b/>
          <w:color w:val="000000" w:themeColor="text1"/>
          <w:sz w:val="60"/>
          <w:szCs w:val="60"/>
          <w:lang w:eastAsia="ko-KR"/>
        </w:rPr>
        <w:t>데이터 분석 프로그래밍 기초</w:t>
      </w:r>
      <w:r w:rsidRPr="00CB1F13">
        <w:rPr>
          <w:rFonts w:ascii="바탕체" w:eastAsia="바탕체" w:hAnsi="바탕체"/>
          <w:b/>
          <w:color w:val="000000" w:themeColor="text1"/>
          <w:sz w:val="60"/>
          <w:szCs w:val="60"/>
          <w:lang w:eastAsia="ko-KR"/>
        </w:rPr>
        <w:br/>
        <w:t>팀 프로젝트 보고서</w:t>
      </w:r>
    </w:p>
    <w:p w:rsidR="00513068" w:rsidRPr="00CB1F13" w:rsidRDefault="00000000" w:rsidP="00CB1F13">
      <w:pPr>
        <w:jc w:val="center"/>
        <w:rPr>
          <w:rFonts w:ascii="바탕체" w:eastAsia="바탕체" w:hAnsi="바탕체"/>
          <w:color w:val="000000" w:themeColor="text1"/>
          <w:lang w:eastAsia="ko-KR"/>
        </w:rPr>
      </w:pPr>
      <w:r w:rsidRPr="00CB1F13">
        <w:rPr>
          <w:rFonts w:ascii="바탕체" w:eastAsia="바탕체" w:hAnsi="바탕체"/>
          <w:color w:val="000000" w:themeColor="text1"/>
          <w:lang w:eastAsia="ko-KR"/>
        </w:rPr>
        <w:t>팀원: 김기홍, 정원찬, 이종서</w:t>
      </w:r>
    </w:p>
    <w:p w:rsidR="00513068" w:rsidRPr="00CB1F13" w:rsidRDefault="00000000" w:rsidP="00CB1F13">
      <w:pPr>
        <w:jc w:val="center"/>
        <w:rPr>
          <w:rFonts w:ascii="바탕체" w:eastAsia="바탕체" w:hAnsi="바탕체"/>
          <w:color w:val="000000" w:themeColor="text1"/>
          <w:lang w:eastAsia="ko-KR"/>
        </w:rPr>
      </w:pPr>
      <w:r w:rsidRPr="00CB1F13">
        <w:rPr>
          <w:rFonts w:ascii="바탕체" w:eastAsia="바탕체" w:hAnsi="바탕체"/>
          <w:color w:val="000000" w:themeColor="text1"/>
          <w:lang w:eastAsia="ko-KR"/>
        </w:rPr>
        <w:t>2025년 6월</w:t>
      </w:r>
      <w:r w:rsidR="00CB1F13">
        <w:rPr>
          <w:rFonts w:ascii="바탕체" w:eastAsia="바탕체" w:hAnsi="바탕체" w:hint="eastAsia"/>
          <w:color w:val="000000" w:themeColor="text1"/>
          <w:lang w:eastAsia="ko-KR"/>
        </w:rPr>
        <w:t xml:space="preserve"> </w:t>
      </w:r>
      <w:r w:rsidR="007B4AB9">
        <w:rPr>
          <w:rFonts w:ascii="바탕체" w:eastAsia="바탕체" w:hAnsi="바탕체" w:hint="eastAsia"/>
          <w:color w:val="000000" w:themeColor="text1"/>
          <w:lang w:eastAsia="ko-KR"/>
        </w:rPr>
        <w:t>17</w:t>
      </w:r>
      <w:r w:rsidR="00CB1F13">
        <w:rPr>
          <w:rFonts w:ascii="바탕체" w:eastAsia="바탕체" w:hAnsi="바탕체" w:hint="eastAsia"/>
          <w:color w:val="000000" w:themeColor="text1"/>
          <w:lang w:eastAsia="ko-KR"/>
        </w:rPr>
        <w:t>일</w:t>
      </w:r>
    </w:p>
    <w:p w:rsidR="00513068" w:rsidRPr="007B4AB9" w:rsidRDefault="00000000" w:rsidP="00CB1F13">
      <w:pPr>
        <w:rPr>
          <w:rFonts w:ascii="굴림" w:eastAsia="굴림" w:hAnsi="굴림"/>
          <w:color w:val="000000" w:themeColor="text1"/>
          <w:lang w:eastAsia="ko-KR"/>
        </w:rPr>
      </w:pPr>
      <w:r w:rsidRPr="00CB1F13">
        <w:rPr>
          <w:rFonts w:ascii="바탕체" w:eastAsia="바탕체" w:hAnsi="바탕체"/>
          <w:color w:val="000000" w:themeColor="text1"/>
          <w:lang w:eastAsia="ko-KR"/>
        </w:rPr>
        <w:br w:type="page"/>
      </w:r>
      <w:r w:rsidRPr="007B4AB9">
        <w:rPr>
          <w:rFonts w:ascii="굴림" w:eastAsia="굴림" w:hAnsi="굴림"/>
          <w:b/>
          <w:bCs/>
          <w:color w:val="000000" w:themeColor="text1"/>
          <w:lang w:eastAsia="ko-KR"/>
        </w:rPr>
        <w:lastRenderedPageBreak/>
        <w:t>1. 팀 소개</w:t>
      </w:r>
    </w:p>
    <w:p w:rsidR="00513068" w:rsidRPr="007B4AB9" w:rsidRDefault="00000000">
      <w:pPr>
        <w:jc w:val="both"/>
        <w:rPr>
          <w:rFonts w:ascii="굴림" w:eastAsia="굴림" w:hAnsi="굴림"/>
          <w:color w:val="000000" w:themeColor="text1"/>
          <w:lang w:eastAsia="ko-KR"/>
        </w:rPr>
      </w:pPr>
      <w:r w:rsidRPr="007B4AB9">
        <w:rPr>
          <w:rFonts w:ascii="굴림" w:eastAsia="굴림" w:hAnsi="굴림"/>
          <w:color w:val="000000" w:themeColor="text1"/>
          <w:lang w:eastAsia="ko-KR"/>
        </w:rPr>
        <w:t>1조</w:t>
      </w:r>
    </w:p>
    <w:p w:rsidR="00513068" w:rsidRPr="007B4AB9" w:rsidRDefault="00000000">
      <w:pPr>
        <w:jc w:val="both"/>
        <w:rPr>
          <w:rFonts w:ascii="굴림" w:eastAsia="굴림" w:hAnsi="굴림"/>
          <w:color w:val="000000" w:themeColor="text1"/>
          <w:lang w:eastAsia="ko-KR"/>
        </w:rPr>
      </w:pPr>
      <w:r w:rsidRPr="007B4AB9">
        <w:rPr>
          <w:rFonts w:ascii="굴림" w:eastAsia="굴림" w:hAnsi="굴림"/>
          <w:color w:val="000000" w:themeColor="text1"/>
          <w:lang w:eastAsia="ko-KR"/>
        </w:rPr>
        <w:t xml:space="preserve">- 김기홍: </w:t>
      </w:r>
      <w:r w:rsidR="00CB1F13" w:rsidRPr="007B4AB9">
        <w:rPr>
          <w:rFonts w:ascii="굴림" w:eastAsia="굴림" w:hAnsi="굴림" w:hint="eastAsia"/>
          <w:color w:val="000000" w:themeColor="text1"/>
          <w:lang w:eastAsia="ko-KR"/>
        </w:rPr>
        <w:t>보고서 작성</w:t>
      </w:r>
      <w:r w:rsidR="000067DA" w:rsidRPr="007B4AB9">
        <w:rPr>
          <w:rFonts w:ascii="굴림" w:eastAsia="굴림" w:hAnsi="굴림" w:hint="eastAsia"/>
          <w:color w:val="000000" w:themeColor="text1"/>
          <w:lang w:eastAsia="ko-KR"/>
        </w:rPr>
        <w:t>, 개발 지원</w:t>
      </w:r>
      <w:r w:rsidR="007B4AB9" w:rsidRPr="007B4AB9">
        <w:rPr>
          <w:rFonts w:ascii="굴림" w:eastAsia="굴림" w:hAnsi="굴림" w:hint="eastAsia"/>
          <w:color w:val="000000" w:themeColor="text1"/>
          <w:lang w:eastAsia="ko-KR"/>
        </w:rPr>
        <w:t>, 발표</w:t>
      </w:r>
    </w:p>
    <w:p w:rsidR="00513068" w:rsidRPr="007B4AB9" w:rsidRDefault="00000000">
      <w:pPr>
        <w:jc w:val="both"/>
        <w:rPr>
          <w:rFonts w:ascii="굴림" w:eastAsia="굴림" w:hAnsi="굴림"/>
          <w:color w:val="000000" w:themeColor="text1"/>
          <w:lang w:eastAsia="ko-KR"/>
        </w:rPr>
      </w:pPr>
      <w:r w:rsidRPr="007B4AB9">
        <w:rPr>
          <w:rFonts w:ascii="굴림" w:eastAsia="굴림" w:hAnsi="굴림"/>
          <w:color w:val="000000" w:themeColor="text1"/>
          <w:lang w:eastAsia="ko-KR"/>
        </w:rPr>
        <w:t>- 정원찬: 데이터 시각화 및 개발</w:t>
      </w:r>
      <w:r w:rsidR="00CB1F13" w:rsidRPr="007B4AB9">
        <w:rPr>
          <w:rFonts w:ascii="굴림" w:eastAsia="굴림" w:hAnsi="굴림" w:hint="eastAsia"/>
          <w:color w:val="000000" w:themeColor="text1"/>
          <w:lang w:eastAsia="ko-KR"/>
        </w:rPr>
        <w:t xml:space="preserve"> 총괄 진행</w:t>
      </w:r>
    </w:p>
    <w:p w:rsidR="00CB1F13" w:rsidRPr="007B4AB9" w:rsidRDefault="00000000" w:rsidP="00CB1F13">
      <w:pPr>
        <w:jc w:val="both"/>
        <w:rPr>
          <w:rFonts w:ascii="굴림" w:eastAsia="굴림" w:hAnsi="굴림"/>
          <w:color w:val="000000" w:themeColor="text1"/>
          <w:lang w:eastAsia="ko-KR"/>
        </w:rPr>
      </w:pPr>
      <w:r w:rsidRPr="007B4AB9">
        <w:rPr>
          <w:rFonts w:ascii="굴림" w:eastAsia="굴림" w:hAnsi="굴림"/>
          <w:color w:val="000000" w:themeColor="text1"/>
          <w:lang w:eastAsia="ko-KR"/>
        </w:rPr>
        <w:t>- 이종서: 발표 자료(PPT)</w:t>
      </w:r>
      <w:r w:rsidR="00CB1F13" w:rsidRPr="007B4AB9">
        <w:rPr>
          <w:rFonts w:ascii="굴림" w:eastAsia="굴림" w:hAnsi="굴림" w:hint="eastAsia"/>
          <w:color w:val="000000" w:themeColor="text1"/>
          <w:lang w:eastAsia="ko-KR"/>
        </w:rPr>
        <w:t xml:space="preserve"> 작성</w:t>
      </w:r>
      <w:r w:rsidR="000067DA" w:rsidRPr="007B4AB9">
        <w:rPr>
          <w:rFonts w:ascii="굴림" w:eastAsia="굴림" w:hAnsi="굴림" w:hint="eastAsia"/>
          <w:color w:val="000000" w:themeColor="text1"/>
          <w:lang w:eastAsia="ko-KR"/>
        </w:rPr>
        <w:t>, 개발 지원</w:t>
      </w:r>
    </w:p>
    <w:p w:rsidR="00CB1F13" w:rsidRPr="007B4AB9" w:rsidRDefault="00CB1F13" w:rsidP="00CB1F13">
      <w:pPr>
        <w:jc w:val="both"/>
        <w:rPr>
          <w:rFonts w:ascii="굴림" w:eastAsia="굴림" w:hAnsi="굴림"/>
          <w:color w:val="000000" w:themeColor="text1"/>
          <w:lang w:eastAsia="ko-KR"/>
        </w:rPr>
      </w:pPr>
    </w:p>
    <w:p w:rsidR="00513068" w:rsidRPr="007B4AB9" w:rsidRDefault="00000000">
      <w:pPr>
        <w:jc w:val="both"/>
        <w:rPr>
          <w:rFonts w:ascii="굴림" w:eastAsia="굴림" w:hAnsi="굴림" w:hint="eastAsia"/>
          <w:b/>
          <w:bCs/>
          <w:color w:val="000000" w:themeColor="text1"/>
          <w:lang w:eastAsia="ko-KR"/>
        </w:rPr>
      </w:pPr>
      <w:r w:rsidRPr="007B4AB9">
        <w:rPr>
          <w:rFonts w:ascii="굴림" w:eastAsia="굴림" w:hAnsi="굴림"/>
          <w:b/>
          <w:bCs/>
          <w:color w:val="000000" w:themeColor="text1"/>
          <w:lang w:eastAsia="ko-KR"/>
        </w:rPr>
        <w:t xml:space="preserve">2. </w:t>
      </w:r>
      <w:r w:rsidR="00DE023E">
        <w:rPr>
          <w:rFonts w:ascii="굴림" w:eastAsia="굴림" w:hAnsi="굴림" w:hint="eastAsia"/>
          <w:b/>
          <w:bCs/>
          <w:color w:val="000000" w:themeColor="text1"/>
          <w:lang w:eastAsia="ko-KR"/>
        </w:rPr>
        <w:t>개요</w:t>
      </w:r>
    </w:p>
    <w:p w:rsidR="007B4AB9" w:rsidRPr="007B4AB9" w:rsidRDefault="007B4AB9" w:rsidP="007B4AB9">
      <w:p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 xml:space="preserve">우리 팀은 창업이라는 현실적 주제를 중심으로 데이터를 분석하고자 하였습니다. 창업은 많은 이들의 </w:t>
      </w:r>
      <w:proofErr w:type="spellStart"/>
      <w:r w:rsidRPr="007B4AB9">
        <w:rPr>
          <w:rFonts w:ascii="굴림" w:eastAsia="굴림" w:hAnsi="굴림" w:cs="굴림"/>
          <w:lang w:eastAsia="ko-KR"/>
        </w:rPr>
        <w:t>꿈이자</w:t>
      </w:r>
      <w:proofErr w:type="spellEnd"/>
      <w:r w:rsidRPr="007B4AB9">
        <w:rPr>
          <w:rFonts w:ascii="굴림" w:eastAsia="굴림" w:hAnsi="굴림" w:cs="굴림"/>
          <w:lang w:eastAsia="ko-KR"/>
        </w:rPr>
        <w:t xml:space="preserve"> 생존 수단이지만, 실제로는 많은 실패율을 동반합니다. 특히 창업 입지는 고객 유입, 매출, 경쟁 등 모든 요소와 직결되므로 매우 중요한 의사결정 요인입니다. 하지만 대부분의 예비 창업자들은 직접 발로 뛰는 상권 조사나 개인적 경험, 감각에 의존하고 있어, 과학적 근거나 체계적인 분석에 기반한 의사결정을 하기가 어렵습니다.</w:t>
      </w:r>
    </w:p>
    <w:p w:rsidR="007B4AB9" w:rsidRPr="007B4AB9" w:rsidRDefault="007B4AB9" w:rsidP="007B4AB9">
      <w:p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>이에 따라 우리 팀은 "서울시 상권 데이터를 활용하여, 누구나 쉽게 활용할 수 있는 창업 입지 추천 도구를 만들자"는 목표를 세우게 되었습니다. 특히 입지 선정 시 고려해야 할 다양한 인자들을 데이터 기반으로 분석하고, 사용자가 선택한 자치구 또는 업종에 따라 맞춤형으로 분석 결과를 제공하는 웹 앱을 구현하자는 방향성을 잡았습니다.</w:t>
      </w:r>
    </w:p>
    <w:p w:rsidR="007B4AB9" w:rsidRPr="007B4AB9" w:rsidRDefault="007B4AB9" w:rsidP="007B4AB9">
      <w:p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 w:hint="eastAsia"/>
          <w:lang w:eastAsia="ko-KR"/>
        </w:rPr>
        <w:t>우</w:t>
      </w:r>
      <w:r w:rsidRPr="007B4AB9">
        <w:rPr>
          <w:rFonts w:ascii="굴림" w:eastAsia="굴림" w:hAnsi="굴림" w:cs="굴림"/>
          <w:lang w:eastAsia="ko-KR"/>
        </w:rPr>
        <w:t>리는 창업 입지 추천이라는 문제를 다차원적으로 접근하고자 다음의 네 가지 핵심 인자를 도출하였습니다:</w:t>
      </w:r>
    </w:p>
    <w:p w:rsidR="007B4AB9" w:rsidRPr="007B4AB9" w:rsidRDefault="007B4AB9" w:rsidP="007B4A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b/>
          <w:bCs/>
          <w:lang w:eastAsia="ko-KR"/>
        </w:rPr>
        <w:t>성장성</w:t>
      </w:r>
      <w:r w:rsidRPr="007B4AB9">
        <w:rPr>
          <w:rFonts w:ascii="굴림" w:eastAsia="굴림" w:hAnsi="굴림" w:cs="굴림"/>
          <w:lang w:eastAsia="ko-KR"/>
        </w:rPr>
        <w:t>: 해당 지역 및 업종이 향후 얼마나 성장할 가능성이 있는가? → 분기별 소비 지출 데이터를 기반으로 선형 회귀를 통해 계산</w:t>
      </w:r>
    </w:p>
    <w:p w:rsidR="007B4AB9" w:rsidRPr="007B4AB9" w:rsidRDefault="007B4AB9" w:rsidP="007B4A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b/>
          <w:bCs/>
          <w:lang w:eastAsia="ko-KR"/>
        </w:rPr>
        <w:t>안정성</w:t>
      </w:r>
      <w:r w:rsidRPr="007B4AB9">
        <w:rPr>
          <w:rFonts w:ascii="굴림" w:eastAsia="굴림" w:hAnsi="굴림" w:cs="굴림"/>
          <w:lang w:eastAsia="ko-KR"/>
        </w:rPr>
        <w:t>: 소비의 변동성이 낮고 예측 가능성이 높은가? → 최근 소비의 표준편차 기반</w:t>
      </w:r>
    </w:p>
    <w:p w:rsidR="007B4AB9" w:rsidRPr="007B4AB9" w:rsidRDefault="007B4AB9" w:rsidP="007B4A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b/>
          <w:bCs/>
          <w:lang w:eastAsia="ko-KR"/>
        </w:rPr>
        <w:t>시장 규모</w:t>
      </w:r>
      <w:r w:rsidRPr="007B4AB9">
        <w:rPr>
          <w:rFonts w:ascii="굴림" w:eastAsia="굴림" w:hAnsi="굴림" w:cs="굴림"/>
          <w:lang w:eastAsia="ko-KR"/>
        </w:rPr>
        <w:t>: 해당 업종이 현재 기준으로 어느 정도 시장 규모를 형성하고 있는가? → 최근 평균 소비 금액</w:t>
      </w:r>
    </w:p>
    <w:p w:rsidR="007B4AB9" w:rsidRPr="007B4AB9" w:rsidRDefault="007B4AB9" w:rsidP="007B4A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b/>
          <w:bCs/>
          <w:lang w:eastAsia="ko-KR"/>
        </w:rPr>
        <w:t>경쟁도</w:t>
      </w:r>
      <w:r w:rsidRPr="007B4AB9">
        <w:rPr>
          <w:rFonts w:ascii="굴림" w:eastAsia="굴림" w:hAnsi="굴림" w:cs="굴림"/>
          <w:lang w:eastAsia="ko-KR"/>
        </w:rPr>
        <w:t>: 자치구 간 해당 업종 소비 격차가 어느 정도 되는가? → 표준편차 기반 경쟁 과열 여부 판단</w:t>
      </w:r>
    </w:p>
    <w:p w:rsidR="007B4AB9" w:rsidRPr="007B4AB9" w:rsidRDefault="007B4AB9" w:rsidP="007B4AB9">
      <w:p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 xml:space="preserve">이 인자들을 </w:t>
      </w:r>
      <w:proofErr w:type="spellStart"/>
      <w:r w:rsidRPr="007B4AB9">
        <w:rPr>
          <w:rFonts w:ascii="굴림" w:eastAsia="굴림" w:hAnsi="굴림" w:cs="굴림"/>
          <w:lang w:eastAsia="ko-KR"/>
        </w:rPr>
        <w:t>정규화된</w:t>
      </w:r>
      <w:proofErr w:type="spellEnd"/>
      <w:r w:rsidRPr="007B4AB9">
        <w:rPr>
          <w:rFonts w:ascii="굴림" w:eastAsia="굴림" w:hAnsi="굴림" w:cs="굴림"/>
          <w:lang w:eastAsia="ko-KR"/>
        </w:rPr>
        <w:t xml:space="preserve"> 점수로 환산하고 종합 점수화를 통해 직관적인 추천이 가능하도록 시스템을 설계하였습니다.</w:t>
      </w:r>
    </w:p>
    <w:p w:rsidR="007B4AB9" w:rsidRPr="007B4AB9" w:rsidRDefault="007B4AB9" w:rsidP="007B4AB9">
      <w:pPr>
        <w:spacing w:before="100" w:beforeAutospacing="1" w:after="100" w:afterAutospacing="1" w:line="240" w:lineRule="auto"/>
        <w:rPr>
          <w:rFonts w:ascii="굴림" w:eastAsia="굴림" w:hAnsi="굴림" w:cs="굴림" w:hint="eastAsia"/>
          <w:lang w:eastAsia="ko-KR"/>
        </w:rPr>
      </w:pPr>
    </w:p>
    <w:p w:rsidR="00CB1F13" w:rsidRDefault="00CB1F13" w:rsidP="00CB1F13">
      <w:pPr>
        <w:jc w:val="both"/>
        <w:rPr>
          <w:rFonts w:ascii="굴림" w:eastAsia="굴림" w:hAnsi="굴림"/>
          <w:color w:val="000000" w:themeColor="text1"/>
          <w:lang w:eastAsia="ko-KR"/>
        </w:rPr>
      </w:pPr>
    </w:p>
    <w:p w:rsidR="007B4AB9" w:rsidRPr="007B4AB9" w:rsidRDefault="007B4AB9" w:rsidP="00CB1F13">
      <w:pPr>
        <w:jc w:val="both"/>
        <w:rPr>
          <w:rFonts w:ascii="굴림" w:eastAsia="굴림" w:hAnsi="굴림" w:hint="eastAsia"/>
          <w:color w:val="000000" w:themeColor="text1"/>
          <w:lang w:eastAsia="ko-KR"/>
        </w:rPr>
      </w:pPr>
    </w:p>
    <w:p w:rsidR="00513068" w:rsidRPr="007B4AB9" w:rsidRDefault="00000000" w:rsidP="00CB1F13">
      <w:pPr>
        <w:jc w:val="both"/>
        <w:rPr>
          <w:rFonts w:ascii="굴림" w:eastAsia="굴림" w:hAnsi="굴림" w:hint="eastAsia"/>
          <w:b/>
          <w:bCs/>
          <w:color w:val="000000" w:themeColor="text1"/>
          <w:lang w:eastAsia="ko-KR"/>
        </w:rPr>
      </w:pPr>
      <w:r w:rsidRPr="007B4AB9">
        <w:rPr>
          <w:rFonts w:ascii="굴림" w:eastAsia="굴림" w:hAnsi="굴림"/>
          <w:b/>
          <w:bCs/>
          <w:color w:val="000000" w:themeColor="text1"/>
          <w:lang w:eastAsia="ko-KR"/>
        </w:rPr>
        <w:lastRenderedPageBreak/>
        <w:t>3. 데이터</w:t>
      </w:r>
      <w:r w:rsidR="007B4AB9" w:rsidRPr="007B4AB9">
        <w:rPr>
          <w:rFonts w:ascii="굴림" w:eastAsia="굴림" w:hAnsi="굴림" w:hint="eastAsia"/>
          <w:b/>
          <w:bCs/>
          <w:color w:val="000000" w:themeColor="text1"/>
          <w:lang w:eastAsia="ko-KR"/>
        </w:rPr>
        <w:t xml:space="preserve"> 소스 및 특성 분석</w:t>
      </w:r>
    </w:p>
    <w:p w:rsidR="007B4AB9" w:rsidRPr="007B4AB9" w:rsidRDefault="007B4AB9" w:rsidP="007B4AB9">
      <w:p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>우리가 분석에 사용한 데이터는 서울</w:t>
      </w:r>
      <w:r w:rsidRPr="007B4AB9">
        <w:rPr>
          <w:rFonts w:ascii="굴림" w:eastAsia="굴림" w:hAnsi="굴림" w:cs="굴림" w:hint="eastAsia"/>
          <w:lang w:eastAsia="ko-KR"/>
        </w:rPr>
        <w:t xml:space="preserve"> </w:t>
      </w:r>
      <w:r w:rsidRPr="007B4AB9">
        <w:rPr>
          <w:rFonts w:ascii="굴림" w:eastAsia="굴림" w:hAnsi="굴림" w:cs="굴림"/>
          <w:lang w:eastAsia="ko-KR"/>
        </w:rPr>
        <w:t>열린</w:t>
      </w:r>
      <w:r w:rsidRPr="007B4AB9">
        <w:rPr>
          <w:rFonts w:ascii="굴림" w:eastAsia="굴림" w:hAnsi="굴림" w:cs="굴림" w:hint="eastAsia"/>
          <w:lang w:eastAsia="ko-KR"/>
        </w:rPr>
        <w:t xml:space="preserve"> </w:t>
      </w:r>
      <w:r w:rsidRPr="007B4AB9">
        <w:rPr>
          <w:rFonts w:ascii="굴림" w:eastAsia="굴림" w:hAnsi="굴림" w:cs="굴림"/>
          <w:lang w:eastAsia="ko-KR"/>
        </w:rPr>
        <w:t>데이터광장에서 제공하는 API</w:t>
      </w:r>
      <w:proofErr w:type="spellStart"/>
      <w:r w:rsidRPr="007B4AB9">
        <w:rPr>
          <w:rFonts w:ascii="굴림" w:eastAsia="굴림" w:hAnsi="굴림" w:cs="굴림"/>
          <w:lang w:eastAsia="ko-KR"/>
        </w:rPr>
        <w:t>를</w:t>
      </w:r>
      <w:proofErr w:type="spellEnd"/>
      <w:r w:rsidRPr="007B4AB9">
        <w:rPr>
          <w:rFonts w:ascii="굴림" w:eastAsia="굴림" w:hAnsi="굴림" w:cs="굴림"/>
          <w:lang w:eastAsia="ko-KR"/>
        </w:rPr>
        <w:t xml:space="preserve"> 통해 실시간으로 불러온 것입니다. 해당 API는 XML 포맷으로 제공되며, 연도와 분기별로 서울시 각 자치구의 소비 및 소득 관련 데이터를 제공합니다. 주요 데이터 항목은 다음과 같습니다:</w:t>
      </w:r>
    </w:p>
    <w:p w:rsidR="007B4AB9" w:rsidRPr="007B4AB9" w:rsidRDefault="007B4AB9" w:rsidP="007B4A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체"/>
          <w:lang w:eastAsia="ko-KR"/>
        </w:rPr>
        <w:t>기준_</w:t>
      </w:r>
      <w:proofErr w:type="spellStart"/>
      <w:r w:rsidRPr="007B4AB9">
        <w:rPr>
          <w:rFonts w:ascii="굴림" w:eastAsia="굴림" w:hAnsi="굴림" w:cs="굴림체"/>
          <w:lang w:eastAsia="ko-KR"/>
        </w:rPr>
        <w:t>년분기</w:t>
      </w:r>
      <w:proofErr w:type="spellEnd"/>
      <w:r w:rsidRPr="007B4AB9">
        <w:rPr>
          <w:rFonts w:ascii="굴림" w:eastAsia="굴림" w:hAnsi="굴림" w:cs="굴림체"/>
          <w:lang w:eastAsia="ko-KR"/>
        </w:rPr>
        <w:t>_코드</w:t>
      </w:r>
      <w:r w:rsidRPr="007B4AB9">
        <w:rPr>
          <w:rFonts w:ascii="굴림" w:eastAsia="굴림" w:hAnsi="굴림" w:cs="굴림"/>
          <w:lang w:eastAsia="ko-KR"/>
        </w:rPr>
        <w:t>: 20231, 20232 등의 형태로 구성된 시계열 인덱스</w:t>
      </w:r>
    </w:p>
    <w:p w:rsidR="007B4AB9" w:rsidRPr="007B4AB9" w:rsidRDefault="007B4AB9" w:rsidP="007B4A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체"/>
          <w:lang w:eastAsia="ko-KR"/>
        </w:rPr>
        <w:t>행정동_코드_명</w:t>
      </w:r>
      <w:r w:rsidRPr="007B4AB9">
        <w:rPr>
          <w:rFonts w:ascii="굴림" w:eastAsia="굴림" w:hAnsi="굴림" w:cs="굴림"/>
          <w:lang w:eastAsia="ko-KR"/>
        </w:rPr>
        <w:t>: 서울시 25개 자치구명</w:t>
      </w:r>
    </w:p>
    <w:p w:rsidR="007B4AB9" w:rsidRPr="007B4AB9" w:rsidRDefault="007B4AB9" w:rsidP="007B4A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체"/>
          <w:lang w:eastAsia="ko-KR"/>
        </w:rPr>
        <w:t>월_평균_소득_금액</w:t>
      </w:r>
    </w:p>
    <w:p w:rsidR="007B4AB9" w:rsidRPr="007B4AB9" w:rsidRDefault="007B4AB9" w:rsidP="007B4A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 xml:space="preserve">업종별 지출 항목: </w:t>
      </w:r>
      <w:r w:rsidRPr="007B4AB9">
        <w:rPr>
          <w:rFonts w:ascii="굴림" w:eastAsia="굴림" w:hAnsi="굴림" w:cs="굴림체"/>
          <w:lang w:eastAsia="ko-KR"/>
        </w:rPr>
        <w:t>음식_지출_</w:t>
      </w:r>
      <w:proofErr w:type="spellStart"/>
      <w:r w:rsidRPr="007B4AB9">
        <w:rPr>
          <w:rFonts w:ascii="굴림" w:eastAsia="굴림" w:hAnsi="굴림" w:cs="굴림체"/>
          <w:lang w:eastAsia="ko-KR"/>
        </w:rPr>
        <w:t>총금액</w:t>
      </w:r>
      <w:proofErr w:type="spellEnd"/>
      <w:r w:rsidRPr="007B4AB9">
        <w:rPr>
          <w:rFonts w:ascii="굴림" w:eastAsia="굴림" w:hAnsi="굴림" w:cs="굴림"/>
          <w:lang w:eastAsia="ko-KR"/>
        </w:rPr>
        <w:t xml:space="preserve">, </w:t>
      </w:r>
      <w:r w:rsidRPr="007B4AB9">
        <w:rPr>
          <w:rFonts w:ascii="굴림" w:eastAsia="굴림" w:hAnsi="굴림" w:cs="굴림체"/>
          <w:lang w:eastAsia="ko-KR"/>
        </w:rPr>
        <w:t>유흥_지출_</w:t>
      </w:r>
      <w:proofErr w:type="spellStart"/>
      <w:r w:rsidRPr="007B4AB9">
        <w:rPr>
          <w:rFonts w:ascii="굴림" w:eastAsia="굴림" w:hAnsi="굴림" w:cs="굴림체"/>
          <w:lang w:eastAsia="ko-KR"/>
        </w:rPr>
        <w:t>총금액</w:t>
      </w:r>
      <w:proofErr w:type="spellEnd"/>
      <w:r w:rsidRPr="007B4AB9">
        <w:rPr>
          <w:rFonts w:ascii="굴림" w:eastAsia="굴림" w:hAnsi="굴림" w:cs="굴림"/>
          <w:lang w:eastAsia="ko-KR"/>
        </w:rPr>
        <w:t xml:space="preserve">, </w:t>
      </w:r>
      <w:r w:rsidRPr="007B4AB9">
        <w:rPr>
          <w:rFonts w:ascii="굴림" w:eastAsia="굴림" w:hAnsi="굴림" w:cs="굴림체"/>
          <w:lang w:eastAsia="ko-KR"/>
        </w:rPr>
        <w:t>교육_지출_</w:t>
      </w:r>
      <w:proofErr w:type="spellStart"/>
      <w:r w:rsidRPr="007B4AB9">
        <w:rPr>
          <w:rFonts w:ascii="굴림" w:eastAsia="굴림" w:hAnsi="굴림" w:cs="굴림체"/>
          <w:lang w:eastAsia="ko-KR"/>
        </w:rPr>
        <w:t>총금액</w:t>
      </w:r>
      <w:proofErr w:type="spellEnd"/>
      <w:r w:rsidRPr="007B4AB9">
        <w:rPr>
          <w:rFonts w:ascii="굴림" w:eastAsia="굴림" w:hAnsi="굴림" w:cs="굴림"/>
          <w:lang w:eastAsia="ko-KR"/>
        </w:rPr>
        <w:t xml:space="preserve"> 등 총 9개 카테고리</w:t>
      </w:r>
    </w:p>
    <w:p w:rsidR="007B4AB9" w:rsidRPr="00286F48" w:rsidRDefault="007B4AB9" w:rsidP="007B4A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체"/>
          <w:lang w:eastAsia="ko-KR"/>
        </w:rPr>
        <w:t>지출_</w:t>
      </w:r>
      <w:proofErr w:type="spellStart"/>
      <w:r w:rsidRPr="007B4AB9">
        <w:rPr>
          <w:rFonts w:ascii="굴림" w:eastAsia="굴림" w:hAnsi="굴림" w:cs="굴림체"/>
          <w:lang w:eastAsia="ko-KR"/>
        </w:rPr>
        <w:t>총금액</w:t>
      </w:r>
      <w:proofErr w:type="spellEnd"/>
      <w:r w:rsidRPr="007B4AB9">
        <w:rPr>
          <w:rFonts w:ascii="굴림" w:eastAsia="굴림" w:hAnsi="굴림" w:cs="굴림"/>
          <w:lang w:eastAsia="ko-KR"/>
        </w:rPr>
        <w:t xml:space="preserve">, </w:t>
      </w:r>
      <w:r w:rsidRPr="007B4AB9">
        <w:rPr>
          <w:rFonts w:ascii="굴림" w:eastAsia="굴림" w:hAnsi="굴림" w:cs="굴림체"/>
          <w:lang w:eastAsia="ko-KR"/>
        </w:rPr>
        <w:t>기타_지출_</w:t>
      </w:r>
      <w:proofErr w:type="spellStart"/>
      <w:r w:rsidRPr="007B4AB9">
        <w:rPr>
          <w:rFonts w:ascii="굴림" w:eastAsia="굴림" w:hAnsi="굴림" w:cs="굴림체"/>
          <w:lang w:eastAsia="ko-KR"/>
        </w:rPr>
        <w:t>총금액</w:t>
      </w:r>
      <w:proofErr w:type="spellEnd"/>
    </w:p>
    <w:p w:rsidR="00286F48" w:rsidRDefault="00286F48" w:rsidP="00286F48">
      <w:pPr>
        <w:pStyle w:val="31"/>
        <w:rPr>
          <w:lang w:eastAsia="ko-KR"/>
        </w:rPr>
      </w:pPr>
      <w:r>
        <w:rPr>
          <w:rFonts w:ascii="Apple Color Emoji" w:hAnsi="Apple Color Emoji" w:cs="Apple Color Emoji"/>
          <w:lang w:eastAsia="ko-KR"/>
        </w:rPr>
        <w:t>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과정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요약</w:t>
      </w:r>
    </w:p>
    <w:p w:rsidR="00286F48" w:rsidRDefault="00286F48" w:rsidP="00286F48">
      <w:pPr>
        <w:pStyle w:val="aff1"/>
      </w:pPr>
      <w:r>
        <w:t xml:space="preserve">원본 데이터는 XML 구조로 되어 있으며, 이를 Python에서 </w:t>
      </w:r>
      <w:r>
        <w:rPr>
          <w:rStyle w:val="HTML"/>
        </w:rPr>
        <w:t>pandas</w:t>
      </w:r>
      <w:proofErr w:type="spellStart"/>
      <w:r>
        <w:t>를</w:t>
      </w:r>
      <w:proofErr w:type="spellEnd"/>
      <w:r>
        <w:t xml:space="preserve"> 통해 </w:t>
      </w:r>
      <w:proofErr w:type="spellStart"/>
      <w:r>
        <w:t>DataFrame으로</w:t>
      </w:r>
      <w:proofErr w:type="spellEnd"/>
      <w:r>
        <w:t xml:space="preserve"> </w:t>
      </w:r>
      <w:proofErr w:type="spellStart"/>
      <w:r>
        <w:t>구조화하였습니다</w:t>
      </w:r>
      <w:proofErr w:type="spellEnd"/>
      <w:r>
        <w:t>.</w:t>
      </w:r>
      <w:r>
        <w:br/>
        <w:t xml:space="preserve">분석 정확도를 높이기 위해 다음과 같은 </w:t>
      </w:r>
      <w:proofErr w:type="spellStart"/>
      <w:r>
        <w:t>전처리</w:t>
      </w:r>
      <w:proofErr w:type="spellEnd"/>
      <w:r>
        <w:t xml:space="preserve"> 단계를 거쳤습니다:</w:t>
      </w:r>
    </w:p>
    <w:p w:rsidR="00286F48" w:rsidRDefault="00286F48" w:rsidP="00286F48">
      <w:pPr>
        <w:pStyle w:val="aff1"/>
        <w:numPr>
          <w:ilvl w:val="0"/>
          <w:numId w:val="30"/>
        </w:numPr>
      </w:pPr>
      <w:proofErr w:type="spellStart"/>
      <w:r>
        <w:rPr>
          <w:rStyle w:val="af1"/>
        </w:rPr>
        <w:t>컬럼명</w:t>
      </w:r>
      <w:proofErr w:type="spellEnd"/>
      <w:r>
        <w:rPr>
          <w:rStyle w:val="af1"/>
        </w:rPr>
        <w:t xml:space="preserve"> 한글화</w:t>
      </w:r>
      <w:r>
        <w:t>: API 제공 컬럼명을 직관적으로 바꾸기 위해 한글 매핑 처리</w:t>
      </w:r>
    </w:p>
    <w:p w:rsidR="00286F48" w:rsidRDefault="00286F48" w:rsidP="00286F48">
      <w:pPr>
        <w:pStyle w:val="aff1"/>
        <w:numPr>
          <w:ilvl w:val="0"/>
          <w:numId w:val="30"/>
        </w:numPr>
      </w:pPr>
      <w:r>
        <w:rPr>
          <w:rStyle w:val="af1"/>
        </w:rPr>
        <w:t>공백 제거</w:t>
      </w:r>
      <w:r>
        <w:t xml:space="preserve">: </w:t>
      </w:r>
      <w:r>
        <w:rPr>
          <w:rStyle w:val="HTML"/>
        </w:rPr>
        <w:t>행정동_코드_명</w:t>
      </w:r>
      <w:r>
        <w:t xml:space="preserve"> 등 문자열 필드의 좌우 공백 제거</w:t>
      </w:r>
    </w:p>
    <w:p w:rsidR="00286F48" w:rsidRDefault="00286F48" w:rsidP="00286F48">
      <w:pPr>
        <w:pStyle w:val="aff1"/>
        <w:numPr>
          <w:ilvl w:val="0"/>
          <w:numId w:val="30"/>
        </w:numPr>
      </w:pPr>
      <w:r>
        <w:rPr>
          <w:rStyle w:val="af1"/>
        </w:rPr>
        <w:t>시계열 컬럼 분리</w:t>
      </w:r>
      <w:r>
        <w:t xml:space="preserve">: </w:t>
      </w:r>
      <w:r>
        <w:rPr>
          <w:rStyle w:val="HTML"/>
        </w:rPr>
        <w:t>기준_</w:t>
      </w:r>
      <w:proofErr w:type="spellStart"/>
      <w:r>
        <w:rPr>
          <w:rStyle w:val="HTML"/>
        </w:rPr>
        <w:t>년분기</w:t>
      </w:r>
      <w:proofErr w:type="spellEnd"/>
      <w:r>
        <w:rPr>
          <w:rStyle w:val="HTML"/>
        </w:rPr>
        <w:t>_코드</w:t>
      </w:r>
      <w:r>
        <w:t xml:space="preserve">를 활용해 </w:t>
      </w:r>
      <w:r>
        <w:rPr>
          <w:rStyle w:val="HTML"/>
        </w:rPr>
        <w:t>기준_</w:t>
      </w:r>
      <w:proofErr w:type="spellStart"/>
      <w:r>
        <w:rPr>
          <w:rStyle w:val="HTML"/>
        </w:rPr>
        <w:t>년분기</w:t>
      </w:r>
      <w:proofErr w:type="spellEnd"/>
      <w:r>
        <w:t xml:space="preserve">, </w:t>
      </w:r>
      <w:r>
        <w:rPr>
          <w:rStyle w:val="HTML"/>
        </w:rPr>
        <w:t>분기_정렬</w:t>
      </w:r>
      <w:r>
        <w:t xml:space="preserve"> 생성 → 시계열 그래프와 회귀 분석에 사용</w:t>
      </w:r>
    </w:p>
    <w:p w:rsidR="00286F48" w:rsidRDefault="00286F48" w:rsidP="00286F48">
      <w:pPr>
        <w:pStyle w:val="aff1"/>
        <w:numPr>
          <w:ilvl w:val="0"/>
          <w:numId w:val="30"/>
        </w:numPr>
      </w:pPr>
      <w:r>
        <w:rPr>
          <w:rStyle w:val="af1"/>
        </w:rPr>
        <w:t>이상 분기 제거</w:t>
      </w:r>
      <w:r>
        <w:t>: 20241, 20243 등 분석을 왜곡시키는 비정상 분기 필터링</w:t>
      </w:r>
    </w:p>
    <w:p w:rsidR="00286F48" w:rsidRDefault="00286F48" w:rsidP="00286F48">
      <w:pPr>
        <w:pStyle w:val="aff1"/>
        <w:numPr>
          <w:ilvl w:val="0"/>
          <w:numId w:val="30"/>
        </w:numPr>
      </w:pPr>
      <w:r>
        <w:rPr>
          <w:rStyle w:val="af1"/>
        </w:rPr>
        <w:t>업종 컬럼 리스트 분리</w:t>
      </w:r>
      <w:r>
        <w:t xml:space="preserve">: 전체 지출 컬럼 중 </w:t>
      </w:r>
      <w:r>
        <w:rPr>
          <w:rStyle w:val="HTML"/>
        </w:rPr>
        <w:t>지출_</w:t>
      </w:r>
      <w:proofErr w:type="spellStart"/>
      <w:r>
        <w:rPr>
          <w:rStyle w:val="HTML"/>
        </w:rPr>
        <w:t>총금액</w:t>
      </w:r>
      <w:proofErr w:type="spellEnd"/>
      <w:r>
        <w:t xml:space="preserve">, </w:t>
      </w:r>
      <w:r>
        <w:rPr>
          <w:rStyle w:val="HTML"/>
        </w:rPr>
        <w:t>기타_지출_총금액</w:t>
      </w:r>
      <w:r>
        <w:t>은 제외하고, 핵심 업종 지출 컬럼만 추출하여 집중 분석</w:t>
      </w:r>
    </w:p>
    <w:p w:rsidR="00286F48" w:rsidRDefault="00286F48" w:rsidP="00286F48">
      <w:pPr>
        <w:pStyle w:val="aff1"/>
        <w:numPr>
          <w:ilvl w:val="0"/>
          <w:numId w:val="30"/>
        </w:numPr>
      </w:pPr>
      <w:r>
        <w:rPr>
          <w:rStyle w:val="af1"/>
        </w:rPr>
        <w:t>최근 4개 분기 필터링</w:t>
      </w:r>
      <w:r>
        <w:t>: 추세 예측과 최근 소비 경향 분석을 위해 가장 최신 4개 분기의 데이터만 따로 구성 (</w:t>
      </w:r>
      <w:proofErr w:type="spellStart"/>
      <w:r>
        <w:rPr>
          <w:rStyle w:val="HTML"/>
        </w:rPr>
        <w:t>df_recent</w:t>
      </w:r>
      <w:proofErr w:type="spellEnd"/>
      <w:r>
        <w:t>)</w:t>
      </w:r>
    </w:p>
    <w:p w:rsidR="00286F48" w:rsidRDefault="00286F48" w:rsidP="00286F48">
      <w:pPr>
        <w:pStyle w:val="aff1"/>
      </w:pPr>
      <w:r>
        <w:t xml:space="preserve">이러한 전처리를 통해 </w:t>
      </w:r>
      <w:r>
        <w:rPr>
          <w:rStyle w:val="af1"/>
        </w:rPr>
        <w:t>데이터의 일관성, 정합성, 분석 가능성</w:t>
      </w:r>
      <w:r>
        <w:t>을 확보하고, 시각화 및 예측 모델 적용이 가능하도록 기반을 다졌습니다.</w:t>
      </w:r>
    </w:p>
    <w:p w:rsidR="00286F48" w:rsidRDefault="00286F48" w:rsidP="00286F48">
      <w:pPr>
        <w:pStyle w:val="31"/>
        <w:rPr>
          <w:lang w:eastAsia="ko-KR"/>
        </w:rPr>
      </w:pPr>
      <w:r>
        <w:rPr>
          <w:rFonts w:ascii="Apple Color Emoji" w:hAnsi="Apple Color Emoji" w:cs="Apple Color Emoji"/>
          <w:lang w:eastAsia="ko-KR"/>
        </w:rPr>
        <w:t>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분석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활용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방향</w:t>
      </w:r>
    </w:p>
    <w:p w:rsidR="00286F48" w:rsidRDefault="00286F48" w:rsidP="00286F48">
      <w:pPr>
        <w:pStyle w:val="aff1"/>
        <w:numPr>
          <w:ilvl w:val="0"/>
          <w:numId w:val="31"/>
        </w:numPr>
      </w:pPr>
      <w:r>
        <w:rPr>
          <w:rStyle w:val="af1"/>
        </w:rPr>
        <w:t>시계열성</w:t>
      </w:r>
      <w:r>
        <w:t>: 분기별 수치가 존재하여 추세 분석, 회귀 분석 등 시계열 기법 활용 가능</w:t>
      </w:r>
    </w:p>
    <w:p w:rsidR="00286F48" w:rsidRDefault="00286F48" w:rsidP="00286F48">
      <w:pPr>
        <w:pStyle w:val="aff1"/>
        <w:numPr>
          <w:ilvl w:val="0"/>
          <w:numId w:val="31"/>
        </w:numPr>
      </w:pPr>
      <w:r>
        <w:rPr>
          <w:rStyle w:val="af1"/>
        </w:rPr>
        <w:t>정형화 구조</w:t>
      </w:r>
      <w:r>
        <w:t xml:space="preserve">: XML → </w:t>
      </w:r>
      <w:proofErr w:type="spellStart"/>
      <w:r>
        <w:t>DataFrame</w:t>
      </w:r>
      <w:proofErr w:type="spellEnd"/>
      <w:r>
        <w:t xml:space="preserve"> 가공이 쉬워 파이프라인 구성이 용이</w:t>
      </w:r>
    </w:p>
    <w:p w:rsidR="00286F48" w:rsidRDefault="00286F48" w:rsidP="00286F48">
      <w:pPr>
        <w:pStyle w:val="aff1"/>
        <w:numPr>
          <w:ilvl w:val="0"/>
          <w:numId w:val="31"/>
        </w:numPr>
      </w:pPr>
      <w:proofErr w:type="spellStart"/>
      <w:r>
        <w:rPr>
          <w:rStyle w:val="af1"/>
        </w:rPr>
        <w:t>지리성</w:t>
      </w:r>
      <w:proofErr w:type="spellEnd"/>
      <w:r>
        <w:t>: 자치구별 위도·경도 기반 시각화 (</w:t>
      </w:r>
      <w:r>
        <w:rPr>
          <w:rStyle w:val="HTML"/>
        </w:rPr>
        <w:t>folium</w:t>
      </w:r>
      <w:r>
        <w:t xml:space="preserve"> 활용) 가능</w:t>
      </w:r>
    </w:p>
    <w:p w:rsidR="00286F48" w:rsidRDefault="00286F48" w:rsidP="00286F48">
      <w:pPr>
        <w:pStyle w:val="aff1"/>
        <w:numPr>
          <w:ilvl w:val="0"/>
          <w:numId w:val="31"/>
        </w:numPr>
      </w:pPr>
      <w:r>
        <w:rPr>
          <w:rStyle w:val="af1"/>
        </w:rPr>
        <w:t>카테고리 분화</w:t>
      </w:r>
      <w:r>
        <w:t>: 업종별로 세분화되어 있어 창업 업종별 맞춤 분석 가능</w:t>
      </w:r>
    </w:p>
    <w:p w:rsidR="00286F48" w:rsidRPr="007B4AB9" w:rsidRDefault="00286F48" w:rsidP="00286F48">
      <w:p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</w:p>
    <w:p w:rsidR="007B4AB9" w:rsidRPr="007B4AB9" w:rsidRDefault="007B4AB9" w:rsidP="007B4AB9">
      <w:p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b/>
          <w:bCs/>
          <w:lang w:eastAsia="ko-KR"/>
        </w:rPr>
        <w:t>데이터 특성 및 강점:</w:t>
      </w:r>
    </w:p>
    <w:p w:rsidR="007B4AB9" w:rsidRPr="007B4AB9" w:rsidRDefault="007B4AB9" w:rsidP="007B4A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b/>
          <w:bCs/>
          <w:lang w:eastAsia="ko-KR"/>
        </w:rPr>
        <w:t>시계열성</w:t>
      </w:r>
      <w:r w:rsidRPr="007B4AB9">
        <w:rPr>
          <w:rFonts w:ascii="굴림" w:eastAsia="굴림" w:hAnsi="굴림" w:cs="굴림"/>
          <w:lang w:eastAsia="ko-KR"/>
        </w:rPr>
        <w:t>: 분기별 수치가 존재하여 추세 분석, 회귀 분석 등 시계열 기법 활용 가능</w:t>
      </w:r>
    </w:p>
    <w:p w:rsidR="007B4AB9" w:rsidRPr="007B4AB9" w:rsidRDefault="007B4AB9" w:rsidP="007B4A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b/>
          <w:bCs/>
          <w:lang w:eastAsia="ko-KR"/>
        </w:rPr>
        <w:t>정형화 구조</w:t>
      </w:r>
      <w:r w:rsidRPr="007B4AB9">
        <w:rPr>
          <w:rFonts w:ascii="굴림" w:eastAsia="굴림" w:hAnsi="굴림" w:cs="굴림"/>
          <w:lang w:eastAsia="ko-KR"/>
        </w:rPr>
        <w:t xml:space="preserve">: XML → pandas </w:t>
      </w:r>
      <w:proofErr w:type="spellStart"/>
      <w:r w:rsidRPr="007B4AB9">
        <w:rPr>
          <w:rFonts w:ascii="굴림" w:eastAsia="굴림" w:hAnsi="굴림" w:cs="굴림"/>
          <w:lang w:eastAsia="ko-KR"/>
        </w:rPr>
        <w:t>DataFrame</w:t>
      </w:r>
      <w:proofErr w:type="spellEnd"/>
      <w:r w:rsidRPr="007B4AB9">
        <w:rPr>
          <w:rFonts w:ascii="굴림" w:eastAsia="굴림" w:hAnsi="굴림" w:cs="굴림"/>
          <w:lang w:eastAsia="ko-KR"/>
        </w:rPr>
        <w:t xml:space="preserve"> 구조로 가공 용이</w:t>
      </w:r>
    </w:p>
    <w:p w:rsidR="007B4AB9" w:rsidRPr="007B4AB9" w:rsidRDefault="007B4AB9" w:rsidP="007B4A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proofErr w:type="spellStart"/>
      <w:r w:rsidRPr="007B4AB9">
        <w:rPr>
          <w:rFonts w:ascii="굴림" w:eastAsia="굴림" w:hAnsi="굴림" w:cs="굴림"/>
          <w:b/>
          <w:bCs/>
          <w:lang w:eastAsia="ko-KR"/>
        </w:rPr>
        <w:t>지리성</w:t>
      </w:r>
      <w:proofErr w:type="spellEnd"/>
      <w:r w:rsidRPr="007B4AB9">
        <w:rPr>
          <w:rFonts w:ascii="굴림" w:eastAsia="굴림" w:hAnsi="굴림" w:cs="굴림"/>
          <w:lang w:eastAsia="ko-KR"/>
        </w:rPr>
        <w:t>: 자치구별 분석 가능, Folium을 활용한 지도 시각화 가능</w:t>
      </w:r>
    </w:p>
    <w:p w:rsidR="007B4AB9" w:rsidRPr="007B4AB9" w:rsidRDefault="007B4AB9" w:rsidP="007B4A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b/>
          <w:bCs/>
          <w:lang w:eastAsia="ko-KR"/>
        </w:rPr>
        <w:t>카테고리 분화</w:t>
      </w:r>
      <w:r w:rsidRPr="007B4AB9">
        <w:rPr>
          <w:rFonts w:ascii="굴림" w:eastAsia="굴림" w:hAnsi="굴림" w:cs="굴림"/>
          <w:lang w:eastAsia="ko-KR"/>
        </w:rPr>
        <w:t>: 다양한 업종이 분리되어 있어 업종별 입지 추천 가능</w:t>
      </w:r>
    </w:p>
    <w:p w:rsidR="00513068" w:rsidRPr="007B4AB9" w:rsidRDefault="00513068" w:rsidP="007B4AB9">
      <w:pPr>
        <w:jc w:val="both"/>
        <w:rPr>
          <w:rFonts w:ascii="굴림" w:eastAsia="굴림" w:hAnsi="굴림"/>
          <w:color w:val="000000" w:themeColor="text1"/>
          <w:lang w:eastAsia="ko-KR"/>
        </w:rPr>
      </w:pPr>
    </w:p>
    <w:p w:rsidR="007B4AB9" w:rsidRPr="007B4AB9" w:rsidRDefault="007B4AB9" w:rsidP="007B4AB9">
      <w:pPr>
        <w:pStyle w:val="aff1"/>
        <w:rPr>
          <w:sz w:val="22"/>
          <w:szCs w:val="22"/>
        </w:rPr>
      </w:pPr>
      <w:r w:rsidRPr="007B4AB9">
        <w:rPr>
          <w:sz w:val="22"/>
          <w:szCs w:val="22"/>
        </w:rPr>
        <w:t>분석에 있어 핵심 지표로는 성장률, 안정성, 시장 규모, 경쟁도 네 가지를 선정하</w:t>
      </w:r>
      <w:r>
        <w:rPr>
          <w:rFonts w:hint="eastAsia"/>
          <w:sz w:val="22"/>
          <w:szCs w:val="22"/>
        </w:rPr>
        <w:t>였고,</w:t>
      </w:r>
      <w:r w:rsidRPr="007B4AB9">
        <w:rPr>
          <w:sz w:val="22"/>
          <w:szCs w:val="22"/>
        </w:rPr>
        <w:br/>
        <w:t>각 지표는 다음과 같은 방식으로 분석되었</w:t>
      </w:r>
      <w:r w:rsidRPr="007B4AB9">
        <w:rPr>
          <w:rFonts w:hint="eastAsia"/>
          <w:sz w:val="22"/>
          <w:szCs w:val="22"/>
        </w:rPr>
        <w:t>습니</w:t>
      </w:r>
      <w:r w:rsidRPr="007B4AB9">
        <w:rPr>
          <w:sz w:val="22"/>
          <w:szCs w:val="22"/>
        </w:rPr>
        <w:t>다.</w:t>
      </w:r>
    </w:p>
    <w:p w:rsidR="007B4AB9" w:rsidRPr="007B4AB9" w:rsidRDefault="007B4AB9" w:rsidP="007B4AB9">
      <w:pPr>
        <w:pStyle w:val="aff1"/>
        <w:rPr>
          <w:sz w:val="22"/>
          <w:szCs w:val="22"/>
        </w:rPr>
      </w:pPr>
      <w:r w:rsidRPr="007B4AB9">
        <w:rPr>
          <w:sz w:val="22"/>
          <w:szCs w:val="22"/>
        </w:rPr>
        <w:t xml:space="preserve">첫째, </w:t>
      </w:r>
      <w:r w:rsidRPr="007B4AB9">
        <w:rPr>
          <w:rStyle w:val="af1"/>
          <w:sz w:val="22"/>
          <w:szCs w:val="22"/>
        </w:rPr>
        <w:t>성장률</w:t>
      </w:r>
      <w:r w:rsidRPr="007B4AB9">
        <w:rPr>
          <w:sz w:val="22"/>
          <w:szCs w:val="22"/>
        </w:rPr>
        <w:t xml:space="preserve">은 업종별 지출의 분기별 추세를 기반으로 </w:t>
      </w:r>
      <w:r w:rsidRPr="007B4AB9">
        <w:rPr>
          <w:rStyle w:val="HTML"/>
          <w:rFonts w:ascii="굴림" w:eastAsia="굴림" w:hAnsi="굴림"/>
          <w:sz w:val="22"/>
          <w:szCs w:val="22"/>
        </w:rPr>
        <w:t>선형 회귀 분석</w:t>
      </w:r>
      <w:r w:rsidRPr="007B4AB9">
        <w:rPr>
          <w:sz w:val="22"/>
          <w:szCs w:val="22"/>
        </w:rPr>
        <w:t>을 실시하여, 시간이 지남에 따라 소비가 얼마나 증가 또는 감소하고 있는지를 계량화</w:t>
      </w:r>
    </w:p>
    <w:p w:rsidR="007B4AB9" w:rsidRPr="007B4AB9" w:rsidRDefault="007B4AB9" w:rsidP="007B4AB9">
      <w:pPr>
        <w:pStyle w:val="aff1"/>
        <w:rPr>
          <w:rFonts w:hint="eastAsia"/>
          <w:sz w:val="22"/>
          <w:szCs w:val="22"/>
        </w:rPr>
      </w:pPr>
      <w:r w:rsidRPr="007B4AB9">
        <w:rPr>
          <w:sz w:val="22"/>
          <w:szCs w:val="22"/>
        </w:rPr>
        <w:t xml:space="preserve">둘째, </w:t>
      </w:r>
      <w:r w:rsidRPr="007B4AB9">
        <w:rPr>
          <w:rStyle w:val="af1"/>
          <w:sz w:val="22"/>
          <w:szCs w:val="22"/>
        </w:rPr>
        <w:t>안정성</w:t>
      </w:r>
      <w:r w:rsidRPr="007B4AB9">
        <w:rPr>
          <w:sz w:val="22"/>
          <w:szCs w:val="22"/>
        </w:rPr>
        <w:t xml:space="preserve">은 최근 4개 분기의 업종별 소비 데이터를 기준으로 </w:t>
      </w:r>
      <w:r w:rsidRPr="007B4AB9">
        <w:rPr>
          <w:rStyle w:val="HTML"/>
          <w:rFonts w:ascii="굴림" w:eastAsia="굴림" w:hAnsi="굴림"/>
          <w:sz w:val="22"/>
          <w:szCs w:val="22"/>
        </w:rPr>
        <w:t>변동계수(Coefficient of Variation)</w:t>
      </w:r>
      <w:proofErr w:type="spellStart"/>
      <w:r w:rsidRPr="007B4AB9">
        <w:rPr>
          <w:sz w:val="22"/>
          <w:szCs w:val="22"/>
        </w:rPr>
        <w:t>를</w:t>
      </w:r>
      <w:proofErr w:type="spellEnd"/>
      <w:r w:rsidRPr="007B4AB9">
        <w:rPr>
          <w:sz w:val="22"/>
          <w:szCs w:val="22"/>
        </w:rPr>
        <w:t xml:space="preserve"> 계산하여 소비 수준의 일관성과 예측 가능성을 정량화</w:t>
      </w:r>
    </w:p>
    <w:p w:rsidR="007B4AB9" w:rsidRPr="007B4AB9" w:rsidRDefault="007B4AB9" w:rsidP="007B4AB9">
      <w:pPr>
        <w:pStyle w:val="aff1"/>
        <w:rPr>
          <w:rFonts w:hint="eastAsia"/>
          <w:sz w:val="22"/>
          <w:szCs w:val="22"/>
        </w:rPr>
      </w:pPr>
      <w:r w:rsidRPr="007B4AB9">
        <w:rPr>
          <w:sz w:val="22"/>
          <w:szCs w:val="22"/>
        </w:rPr>
        <w:t xml:space="preserve">셋째, </w:t>
      </w:r>
      <w:r w:rsidRPr="007B4AB9">
        <w:rPr>
          <w:rStyle w:val="af1"/>
          <w:sz w:val="22"/>
          <w:szCs w:val="22"/>
        </w:rPr>
        <w:t>시장 규모</w:t>
      </w:r>
      <w:r w:rsidRPr="007B4AB9">
        <w:rPr>
          <w:sz w:val="22"/>
          <w:szCs w:val="22"/>
        </w:rPr>
        <w:t>는 해당 업종에 대한 최근 4개 분기의 평균 지출액을 기준으로 측정하였으며, 이는 창업 후 잠재적인 수요 크기를 예측하는 데 활용</w:t>
      </w:r>
    </w:p>
    <w:p w:rsidR="007B4AB9" w:rsidRPr="007B4AB9" w:rsidRDefault="007B4AB9" w:rsidP="007B4AB9">
      <w:pPr>
        <w:pStyle w:val="aff1"/>
        <w:rPr>
          <w:rFonts w:hint="eastAsia"/>
          <w:sz w:val="22"/>
          <w:szCs w:val="22"/>
        </w:rPr>
      </w:pPr>
      <w:r w:rsidRPr="007B4AB9">
        <w:rPr>
          <w:sz w:val="22"/>
          <w:szCs w:val="22"/>
        </w:rPr>
        <w:t xml:space="preserve">넷째, </w:t>
      </w:r>
      <w:r w:rsidRPr="007B4AB9">
        <w:rPr>
          <w:rStyle w:val="af1"/>
          <w:sz w:val="22"/>
          <w:szCs w:val="22"/>
        </w:rPr>
        <w:t>경쟁도</w:t>
      </w:r>
      <w:r w:rsidRPr="007B4AB9">
        <w:rPr>
          <w:sz w:val="22"/>
          <w:szCs w:val="22"/>
        </w:rPr>
        <w:t xml:space="preserve">는 동일 업종의 자치구 간 소비 분산도를 </w:t>
      </w:r>
      <w:r w:rsidRPr="007B4AB9">
        <w:rPr>
          <w:rStyle w:val="HTML"/>
          <w:rFonts w:ascii="굴림" w:eastAsia="굴림" w:hAnsi="굴림"/>
          <w:sz w:val="22"/>
          <w:szCs w:val="22"/>
        </w:rPr>
        <w:t>표준편차</w:t>
      </w:r>
      <w:r w:rsidRPr="007B4AB9">
        <w:rPr>
          <w:sz w:val="22"/>
          <w:szCs w:val="22"/>
        </w:rPr>
        <w:t>로 계산함으로써, 특정 지역에 소비가 과잉 집중되어 있는지를 확인하고, 경쟁이 과도한 지역을 식별하는 데 활용</w:t>
      </w:r>
    </w:p>
    <w:p w:rsidR="00CB1F13" w:rsidRPr="007B4AB9" w:rsidRDefault="00CB1F13" w:rsidP="00CB1F13">
      <w:pPr>
        <w:jc w:val="both"/>
        <w:rPr>
          <w:rFonts w:ascii="굴림" w:eastAsia="굴림" w:hAnsi="굴림"/>
          <w:color w:val="000000" w:themeColor="text1"/>
          <w:lang w:eastAsia="ko-KR"/>
        </w:rPr>
      </w:pPr>
    </w:p>
    <w:p w:rsidR="007B4AB9" w:rsidRDefault="007B4AB9" w:rsidP="00CB1F13">
      <w:pPr>
        <w:jc w:val="both"/>
        <w:rPr>
          <w:rFonts w:ascii="굴림" w:eastAsia="굴림" w:hAnsi="굴림"/>
          <w:color w:val="000000" w:themeColor="text1"/>
          <w:lang w:eastAsia="ko-KR"/>
        </w:rPr>
      </w:pPr>
    </w:p>
    <w:p w:rsidR="007B4AB9" w:rsidRPr="007B4AB9" w:rsidRDefault="007B4AB9" w:rsidP="00CB1F13">
      <w:pPr>
        <w:jc w:val="both"/>
        <w:rPr>
          <w:rFonts w:ascii="굴림" w:eastAsia="굴림" w:hAnsi="굴림" w:hint="eastAsia"/>
          <w:color w:val="000000" w:themeColor="text1"/>
          <w:lang w:eastAsia="ko-KR"/>
        </w:rPr>
      </w:pPr>
    </w:p>
    <w:p w:rsidR="00513068" w:rsidRPr="007B4AB9" w:rsidRDefault="00000000" w:rsidP="00CB1F13">
      <w:pPr>
        <w:jc w:val="both"/>
        <w:rPr>
          <w:rFonts w:ascii="굴림" w:eastAsia="굴림" w:hAnsi="굴림"/>
          <w:b/>
          <w:bCs/>
          <w:color w:val="000000" w:themeColor="text1"/>
          <w:lang w:eastAsia="ko-KR"/>
        </w:rPr>
      </w:pPr>
      <w:r w:rsidRPr="007B4AB9">
        <w:rPr>
          <w:rFonts w:ascii="굴림" w:eastAsia="굴림" w:hAnsi="굴림"/>
          <w:b/>
          <w:bCs/>
          <w:color w:val="000000" w:themeColor="text1"/>
          <w:lang w:eastAsia="ko-KR"/>
        </w:rPr>
        <w:t xml:space="preserve">4. </w:t>
      </w:r>
      <w:r w:rsidR="007B4AB9" w:rsidRPr="007B4AB9">
        <w:rPr>
          <w:rFonts w:ascii="굴림" w:eastAsia="굴림" w:hAnsi="굴림" w:hint="eastAsia"/>
          <w:b/>
          <w:bCs/>
          <w:color w:val="000000" w:themeColor="text1"/>
          <w:lang w:eastAsia="ko-KR"/>
        </w:rPr>
        <w:t xml:space="preserve">분석 방법 및 결과 </w:t>
      </w:r>
    </w:p>
    <w:p w:rsidR="007B4AB9" w:rsidRDefault="007B4AB9" w:rsidP="00CB1F13">
      <w:pPr>
        <w:jc w:val="both"/>
        <w:rPr>
          <w:rFonts w:ascii="굴림" w:eastAsia="굴림" w:hAnsi="굴림"/>
          <w:lang w:eastAsia="ko-KR"/>
        </w:rPr>
      </w:pPr>
      <w:r w:rsidRPr="007B4AB9">
        <w:rPr>
          <w:rFonts w:ascii="굴림" w:eastAsia="굴림" w:hAnsi="굴림" w:cs="맑은 고딕" w:hint="eastAsia"/>
          <w:lang w:eastAsia="ko-KR"/>
        </w:rPr>
        <w:t>본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프로젝트는</w:t>
      </w:r>
      <w:r w:rsidRPr="007B4AB9">
        <w:rPr>
          <w:rFonts w:ascii="굴림" w:eastAsia="굴림" w:hAnsi="굴림" w:hint="eastAsia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데이터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수집부터</w:t>
      </w:r>
      <w:r w:rsidRPr="007B4AB9">
        <w:rPr>
          <w:rFonts w:ascii="굴림" w:eastAsia="굴림" w:hAnsi="굴림"/>
          <w:lang w:eastAsia="ko-KR"/>
        </w:rPr>
        <w:t xml:space="preserve"> </w:t>
      </w:r>
      <w:proofErr w:type="spellStart"/>
      <w:r w:rsidRPr="007B4AB9">
        <w:rPr>
          <w:rFonts w:ascii="굴림" w:eastAsia="굴림" w:hAnsi="굴림" w:cs="맑은 고딕" w:hint="eastAsia"/>
          <w:lang w:eastAsia="ko-KR"/>
        </w:rPr>
        <w:t>전처리</w:t>
      </w:r>
      <w:proofErr w:type="spellEnd"/>
      <w:r w:rsidRPr="007B4AB9">
        <w:rPr>
          <w:rFonts w:ascii="굴림" w:eastAsia="굴림" w:hAnsi="굴림"/>
          <w:lang w:eastAsia="ko-KR"/>
        </w:rPr>
        <w:t xml:space="preserve">, </w:t>
      </w:r>
      <w:r w:rsidRPr="007B4AB9">
        <w:rPr>
          <w:rFonts w:ascii="굴림" w:eastAsia="굴림" w:hAnsi="굴림" w:cs="맑은 고딕" w:hint="eastAsia"/>
          <w:lang w:eastAsia="ko-KR"/>
        </w:rPr>
        <w:t>분석</w:t>
      </w:r>
      <w:r w:rsidRPr="007B4AB9">
        <w:rPr>
          <w:rFonts w:ascii="굴림" w:eastAsia="굴림" w:hAnsi="굴림"/>
          <w:lang w:eastAsia="ko-KR"/>
        </w:rPr>
        <w:t xml:space="preserve">, </w:t>
      </w:r>
      <w:r w:rsidRPr="007B4AB9">
        <w:rPr>
          <w:rFonts w:ascii="굴림" w:eastAsia="굴림" w:hAnsi="굴림" w:cs="맑은 고딕" w:hint="eastAsia"/>
          <w:lang w:eastAsia="ko-KR"/>
        </w:rPr>
        <w:t>시각화까지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모든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단계에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걸쳐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대표적인</w:t>
      </w:r>
      <w:r w:rsidRPr="007B4AB9">
        <w:rPr>
          <w:rFonts w:ascii="굴림" w:eastAsia="굴림" w:hAnsi="굴림"/>
          <w:lang w:eastAsia="ko-KR"/>
        </w:rPr>
        <w:t xml:space="preserve"> Python </w:t>
      </w:r>
      <w:r w:rsidRPr="007B4AB9">
        <w:rPr>
          <w:rFonts w:ascii="굴림" w:eastAsia="굴림" w:hAnsi="굴림" w:cs="맑은 고딕" w:hint="eastAsia"/>
          <w:lang w:eastAsia="ko-KR"/>
        </w:rPr>
        <w:t>데이터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분석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라이브러리인</w:t>
      </w:r>
      <w:r w:rsidRPr="007B4AB9">
        <w:rPr>
          <w:rFonts w:ascii="굴림" w:eastAsia="굴림" w:hAnsi="굴림"/>
          <w:lang w:eastAsia="ko-KR"/>
        </w:rPr>
        <w:t xml:space="preserve"> </w:t>
      </w:r>
      <w:proofErr w:type="spellStart"/>
      <w:r w:rsidRPr="007B4AB9">
        <w:rPr>
          <w:rStyle w:val="HTML"/>
          <w:rFonts w:ascii="굴림" w:eastAsia="굴림" w:hAnsi="굴림"/>
          <w:sz w:val="22"/>
          <w:szCs w:val="22"/>
          <w:lang w:eastAsia="ko-KR"/>
        </w:rPr>
        <w:t>numpy</w:t>
      </w:r>
      <w:proofErr w:type="spellEnd"/>
      <w:r w:rsidRPr="007B4AB9">
        <w:rPr>
          <w:rStyle w:val="af1"/>
          <w:rFonts w:ascii="굴림" w:eastAsia="굴림" w:hAnsi="굴림"/>
          <w:lang w:eastAsia="ko-KR"/>
        </w:rPr>
        <w:t xml:space="preserve">, </w:t>
      </w:r>
      <w:r w:rsidRPr="007B4AB9">
        <w:rPr>
          <w:rStyle w:val="HTML"/>
          <w:rFonts w:ascii="굴림" w:eastAsia="굴림" w:hAnsi="굴림"/>
          <w:sz w:val="22"/>
          <w:szCs w:val="22"/>
          <w:lang w:eastAsia="ko-KR"/>
        </w:rPr>
        <w:t>pandas</w:t>
      </w:r>
      <w:r w:rsidRPr="007B4AB9">
        <w:rPr>
          <w:rStyle w:val="af1"/>
          <w:rFonts w:ascii="굴림" w:eastAsia="굴림" w:hAnsi="굴림"/>
          <w:lang w:eastAsia="ko-KR"/>
        </w:rPr>
        <w:t xml:space="preserve">, </w:t>
      </w:r>
      <w:r w:rsidRPr="007B4AB9">
        <w:rPr>
          <w:rStyle w:val="HTML"/>
          <w:rFonts w:ascii="굴림" w:eastAsia="굴림" w:hAnsi="굴림"/>
          <w:sz w:val="22"/>
          <w:szCs w:val="22"/>
          <w:lang w:eastAsia="ko-KR"/>
        </w:rPr>
        <w:t>seaborn</w:t>
      </w:r>
      <w:r w:rsidRPr="007B4AB9">
        <w:rPr>
          <w:rStyle w:val="af1"/>
          <w:rFonts w:ascii="굴림" w:eastAsia="굴림" w:hAnsi="굴림"/>
          <w:lang w:eastAsia="ko-KR"/>
        </w:rPr>
        <w:t xml:space="preserve">, </w:t>
      </w:r>
      <w:r w:rsidRPr="007B4AB9">
        <w:rPr>
          <w:rStyle w:val="HTML"/>
          <w:rFonts w:ascii="굴림" w:eastAsia="굴림" w:hAnsi="굴림"/>
          <w:sz w:val="22"/>
          <w:szCs w:val="22"/>
          <w:lang w:eastAsia="ko-KR"/>
        </w:rPr>
        <w:t>matplotlib</w:t>
      </w:r>
      <w:r w:rsidRPr="007B4AB9">
        <w:rPr>
          <w:rStyle w:val="af1"/>
          <w:rFonts w:ascii="굴림" w:eastAsia="굴림" w:hAnsi="굴림"/>
          <w:lang w:eastAsia="ko-KR"/>
        </w:rPr>
        <w:t xml:space="preserve">, </w:t>
      </w:r>
      <w:r w:rsidRPr="007B4AB9">
        <w:rPr>
          <w:rStyle w:val="HTML"/>
          <w:rFonts w:ascii="굴림" w:eastAsia="굴림" w:hAnsi="굴림"/>
          <w:sz w:val="22"/>
          <w:szCs w:val="22"/>
          <w:lang w:eastAsia="ko-KR"/>
        </w:rPr>
        <w:t>folium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등을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적극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활용하였</w:t>
      </w:r>
      <w:r w:rsidRPr="007B4AB9">
        <w:rPr>
          <w:rFonts w:ascii="굴림" w:eastAsia="굴림" w:hAnsi="굴림" w:cs="맑은 고딕" w:hint="eastAsia"/>
          <w:lang w:eastAsia="ko-KR"/>
        </w:rPr>
        <w:t>습니</w:t>
      </w:r>
      <w:r w:rsidRPr="007B4AB9">
        <w:rPr>
          <w:rFonts w:ascii="굴림" w:eastAsia="굴림" w:hAnsi="굴림" w:cs="맑은 고딕" w:hint="eastAsia"/>
          <w:lang w:eastAsia="ko-KR"/>
        </w:rPr>
        <w:t>다</w:t>
      </w:r>
      <w:r w:rsidRPr="007B4AB9">
        <w:rPr>
          <w:rFonts w:ascii="굴림" w:eastAsia="굴림" w:hAnsi="굴림"/>
          <w:lang w:eastAsia="ko-KR"/>
        </w:rPr>
        <w:t xml:space="preserve">. </w:t>
      </w:r>
      <w:r w:rsidRPr="007B4AB9">
        <w:rPr>
          <w:rFonts w:ascii="굴림" w:eastAsia="굴림" w:hAnsi="굴림" w:cs="맑은 고딕" w:hint="eastAsia"/>
          <w:lang w:eastAsia="ko-KR"/>
        </w:rPr>
        <w:t>이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절에서는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각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분석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기능이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어떻게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구현되었고</w:t>
      </w:r>
      <w:r w:rsidRPr="007B4AB9">
        <w:rPr>
          <w:rFonts w:ascii="굴림" w:eastAsia="굴림" w:hAnsi="굴림"/>
          <w:lang w:eastAsia="ko-KR"/>
        </w:rPr>
        <w:t xml:space="preserve">, </w:t>
      </w:r>
      <w:r w:rsidRPr="007B4AB9">
        <w:rPr>
          <w:rFonts w:ascii="굴림" w:eastAsia="굴림" w:hAnsi="굴림" w:cs="맑은 고딕" w:hint="eastAsia"/>
          <w:lang w:eastAsia="ko-KR"/>
        </w:rPr>
        <w:t>어떤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결과와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시사점을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도출하였는지를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상세히</w:t>
      </w:r>
      <w:r w:rsidRPr="007B4AB9">
        <w:rPr>
          <w:rFonts w:ascii="굴림" w:eastAsia="굴림" w:hAnsi="굴림"/>
          <w:lang w:eastAsia="ko-KR"/>
        </w:rPr>
        <w:t xml:space="preserve"> </w:t>
      </w:r>
      <w:r w:rsidRPr="007B4AB9">
        <w:rPr>
          <w:rFonts w:ascii="굴림" w:eastAsia="굴림" w:hAnsi="굴림" w:cs="맑은 고딕" w:hint="eastAsia"/>
          <w:lang w:eastAsia="ko-KR"/>
        </w:rPr>
        <w:t>기술</w:t>
      </w:r>
      <w:r w:rsidRPr="007B4AB9">
        <w:rPr>
          <w:rFonts w:ascii="굴림" w:eastAsia="굴림" w:hAnsi="굴림" w:cs="맑은 고딕" w:hint="eastAsia"/>
          <w:lang w:eastAsia="ko-KR"/>
        </w:rPr>
        <w:t>합니</w:t>
      </w:r>
      <w:r w:rsidRPr="007B4AB9">
        <w:rPr>
          <w:rFonts w:ascii="굴림" w:eastAsia="굴림" w:hAnsi="굴림" w:cs="맑은 고딕" w:hint="eastAsia"/>
          <w:lang w:eastAsia="ko-KR"/>
        </w:rPr>
        <w:t>다</w:t>
      </w:r>
      <w:r w:rsidRPr="007B4AB9">
        <w:rPr>
          <w:rFonts w:ascii="굴림" w:eastAsia="굴림" w:hAnsi="굴림"/>
          <w:lang w:eastAsia="ko-KR"/>
        </w:rPr>
        <w:t>.</w:t>
      </w:r>
    </w:p>
    <w:p w:rsidR="00DE023E" w:rsidRPr="007B4AB9" w:rsidRDefault="00DE023E" w:rsidP="00CB1F13">
      <w:pPr>
        <w:jc w:val="both"/>
        <w:rPr>
          <w:rFonts w:ascii="굴림" w:eastAsia="굴림" w:hAnsi="굴림" w:hint="eastAsia"/>
          <w:lang w:eastAsia="ko-KR"/>
        </w:rPr>
      </w:pPr>
    </w:p>
    <w:p w:rsidR="007B4AB9" w:rsidRPr="007B4AB9" w:rsidRDefault="007B4AB9" w:rsidP="007B4AB9">
      <w:pPr>
        <w:spacing w:before="100" w:beforeAutospacing="1" w:after="100" w:afterAutospacing="1" w:line="240" w:lineRule="auto"/>
        <w:outlineLvl w:val="2"/>
        <w:rPr>
          <w:rFonts w:ascii="굴림" w:eastAsia="굴림" w:hAnsi="굴림" w:cs="굴림" w:hint="eastAsia"/>
          <w:b/>
          <w:bCs/>
          <w:lang w:eastAsia="ko-KR"/>
        </w:rPr>
      </w:pPr>
      <w:r w:rsidRPr="007B4AB9">
        <w:rPr>
          <w:rFonts w:ascii="굴림" w:eastAsia="굴림" w:hAnsi="굴림" w:cs="굴림"/>
          <w:b/>
          <w:bCs/>
          <w:lang w:eastAsia="ko-KR"/>
        </w:rPr>
        <w:t>1) 자치구별 지출 비교 분석</w:t>
      </w:r>
    </w:p>
    <w:p w:rsidR="007B4AB9" w:rsidRPr="007B4AB9" w:rsidRDefault="007B4AB9" w:rsidP="007B4AB9">
      <w:pPr>
        <w:spacing w:before="100" w:beforeAutospacing="1" w:after="100" w:afterAutospacing="1" w:line="240" w:lineRule="auto"/>
        <w:rPr>
          <w:rFonts w:ascii="굴림" w:eastAsia="굴림" w:hAnsi="굴림"/>
          <w:noProof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lastRenderedPageBreak/>
        <w:t xml:space="preserve">자치구별 업종 지출 변화를 시계열로 분석하기 위해 </w:t>
      </w:r>
      <w:r w:rsidRPr="007B4AB9">
        <w:rPr>
          <w:rFonts w:ascii="굴림" w:eastAsia="굴림" w:hAnsi="굴림" w:cs="굴림체"/>
          <w:lang w:eastAsia="ko-KR"/>
        </w:rPr>
        <w:t>pandas</w:t>
      </w:r>
      <w:proofErr w:type="spellStart"/>
      <w:r w:rsidRPr="007B4AB9">
        <w:rPr>
          <w:rFonts w:ascii="굴림" w:eastAsia="굴림" w:hAnsi="굴림" w:cs="굴림"/>
          <w:lang w:eastAsia="ko-KR"/>
        </w:rPr>
        <w:t>를</w:t>
      </w:r>
      <w:proofErr w:type="spellEnd"/>
      <w:r w:rsidRPr="007B4AB9">
        <w:rPr>
          <w:rFonts w:ascii="굴림" w:eastAsia="굴림" w:hAnsi="굴림" w:cs="굴림"/>
          <w:lang w:eastAsia="ko-KR"/>
        </w:rPr>
        <w:t xml:space="preserve"> 사용하여 데이터를 그룹화하고, </w:t>
      </w:r>
      <w:r w:rsidRPr="007B4AB9">
        <w:rPr>
          <w:rFonts w:ascii="굴림" w:eastAsia="굴림" w:hAnsi="굴림" w:cs="굴림체"/>
          <w:lang w:eastAsia="ko-KR"/>
        </w:rPr>
        <w:t>matplotlib</w:t>
      </w:r>
      <w:proofErr w:type="spellStart"/>
      <w:r w:rsidRPr="007B4AB9">
        <w:rPr>
          <w:rFonts w:ascii="굴림" w:eastAsia="굴림" w:hAnsi="굴림" w:cs="굴림"/>
          <w:lang w:eastAsia="ko-KR"/>
        </w:rPr>
        <w:t>를</w:t>
      </w:r>
      <w:proofErr w:type="spellEnd"/>
      <w:r w:rsidRPr="007B4AB9">
        <w:rPr>
          <w:rFonts w:ascii="굴림" w:eastAsia="굴림" w:hAnsi="굴림" w:cs="굴림"/>
          <w:lang w:eastAsia="ko-KR"/>
        </w:rPr>
        <w:t xml:space="preserve"> 통해 분기별 추세를 시각화</w:t>
      </w:r>
      <w:r w:rsidR="00DE023E">
        <w:rPr>
          <w:rFonts w:ascii="굴림" w:eastAsia="굴림" w:hAnsi="굴림" w:cs="굴림" w:hint="eastAsia"/>
          <w:lang w:eastAsia="ko-KR"/>
        </w:rPr>
        <w:t xml:space="preserve"> </w:t>
      </w:r>
      <w:r w:rsidRPr="007B4AB9">
        <w:rPr>
          <w:rFonts w:ascii="굴림" w:eastAsia="굴림" w:hAnsi="굴림" w:cs="굴림"/>
          <w:lang w:eastAsia="ko-KR"/>
        </w:rPr>
        <w:t>하였</w:t>
      </w:r>
      <w:r w:rsidRPr="007B4AB9">
        <w:rPr>
          <w:rFonts w:ascii="굴림" w:eastAsia="굴림" w:hAnsi="굴림" w:cs="굴림" w:hint="eastAsia"/>
          <w:lang w:eastAsia="ko-KR"/>
        </w:rPr>
        <w:t>습니</w:t>
      </w:r>
      <w:r w:rsidRPr="007B4AB9">
        <w:rPr>
          <w:rFonts w:ascii="굴림" w:eastAsia="굴림" w:hAnsi="굴림" w:cs="굴림"/>
          <w:lang w:eastAsia="ko-KR"/>
        </w:rPr>
        <w:t xml:space="preserve">다. </w:t>
      </w:r>
      <w:proofErr w:type="spellStart"/>
      <w:r w:rsidRPr="007B4AB9">
        <w:rPr>
          <w:rFonts w:ascii="굴림" w:eastAsia="굴림" w:hAnsi="굴림" w:cs="굴림체"/>
          <w:lang w:eastAsia="ko-KR"/>
        </w:rPr>
        <w:t>numpy</w:t>
      </w:r>
      <w:proofErr w:type="spellEnd"/>
      <w:r w:rsidRPr="007B4AB9">
        <w:rPr>
          <w:rFonts w:ascii="굴림" w:eastAsia="굴림" w:hAnsi="굴림" w:cs="굴림"/>
          <w:lang w:eastAsia="ko-KR"/>
        </w:rPr>
        <w:t xml:space="preserve">는 연도·분기 정렬에 사용된 </w:t>
      </w:r>
      <w:r w:rsidRPr="007B4AB9">
        <w:rPr>
          <w:rFonts w:ascii="굴림" w:eastAsia="굴림" w:hAnsi="굴림" w:cs="굴림체"/>
          <w:lang w:eastAsia="ko-KR"/>
        </w:rPr>
        <w:t>분기_정렬</w:t>
      </w:r>
      <w:r w:rsidRPr="007B4AB9">
        <w:rPr>
          <w:rFonts w:ascii="굴림" w:eastAsia="굴림" w:hAnsi="굴림" w:cs="굴림"/>
          <w:lang w:eastAsia="ko-KR"/>
        </w:rPr>
        <w:t xml:space="preserve"> 열 생성 및 수치 변환에 적극 활용되었</w:t>
      </w:r>
      <w:r w:rsidRPr="007B4AB9">
        <w:rPr>
          <w:rFonts w:ascii="굴림" w:eastAsia="굴림" w:hAnsi="굴림" w:cs="굴림" w:hint="eastAsia"/>
          <w:lang w:eastAsia="ko-KR"/>
        </w:rPr>
        <w:t>습니</w:t>
      </w:r>
      <w:r w:rsidRPr="007B4AB9">
        <w:rPr>
          <w:rFonts w:ascii="굴림" w:eastAsia="굴림" w:hAnsi="굴림" w:cs="굴림"/>
          <w:lang w:eastAsia="ko-KR"/>
        </w:rPr>
        <w:t>다.</w:t>
      </w:r>
      <w:r w:rsidRPr="007B4AB9">
        <w:rPr>
          <w:rFonts w:ascii="굴림" w:eastAsia="굴림" w:hAnsi="굴림"/>
          <w:noProof/>
          <w:lang w:eastAsia="ko-KR"/>
        </w:rPr>
        <w:t xml:space="preserve"> </w:t>
      </w:r>
    </w:p>
    <w:p w:rsidR="00C3528A" w:rsidRDefault="007B4AB9" w:rsidP="004F62F3">
      <w:pPr>
        <w:spacing w:before="100" w:beforeAutospacing="1" w:after="100" w:afterAutospacing="1" w:line="240" w:lineRule="auto"/>
        <w:jc w:val="center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drawing>
          <wp:inline distT="0" distB="0" distL="0" distR="0" wp14:anchorId="7F012044" wp14:editId="33DB4153">
            <wp:extent cx="5040173" cy="617855"/>
            <wp:effectExtent l="0" t="0" r="1905" b="4445"/>
            <wp:docPr id="13385063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06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9322" cy="62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23E" w:rsidRPr="007B4AB9" w:rsidRDefault="00DE023E" w:rsidP="007B4AB9">
      <w:pPr>
        <w:spacing w:before="100" w:beforeAutospacing="1" w:after="100" w:afterAutospacing="1" w:line="240" w:lineRule="auto"/>
        <w:rPr>
          <w:rFonts w:ascii="굴림" w:eastAsia="굴림" w:hAnsi="굴림" w:cs="굴림" w:hint="eastAsia"/>
          <w:lang w:eastAsia="ko-KR"/>
        </w:rPr>
      </w:pPr>
    </w:p>
    <w:p w:rsidR="000843DB" w:rsidRPr="000843DB" w:rsidRDefault="000843DB" w:rsidP="000843DB">
      <w:pPr>
        <w:spacing w:before="100" w:beforeAutospacing="1" w:after="100" w:afterAutospacing="1" w:line="240" w:lineRule="auto"/>
        <w:outlineLvl w:val="2"/>
        <w:rPr>
          <w:rFonts w:ascii="굴림" w:eastAsia="굴림" w:hAnsi="굴림" w:cs="굴림"/>
          <w:b/>
          <w:bCs/>
          <w:lang w:eastAsia="ko-KR"/>
        </w:rPr>
      </w:pPr>
      <w:r w:rsidRPr="000843DB">
        <w:rPr>
          <w:rFonts w:ascii="굴림" w:eastAsia="굴림" w:hAnsi="굴림" w:cs="굴림"/>
          <w:b/>
          <w:bCs/>
          <w:lang w:eastAsia="ko-KR"/>
        </w:rPr>
        <w:t xml:space="preserve">2) </w:t>
      </w:r>
      <w:r w:rsidRPr="000843DB">
        <w:rPr>
          <w:rFonts w:ascii="굴림" w:eastAsia="굴림" w:hAnsi="굴림" w:cs="굴림" w:hint="eastAsia"/>
          <w:b/>
          <w:bCs/>
          <w:lang w:eastAsia="ko-KR"/>
        </w:rPr>
        <w:t>업종별</w:t>
      </w:r>
      <w:r w:rsidRPr="000843DB">
        <w:rPr>
          <w:rFonts w:ascii="굴림" w:eastAsia="굴림" w:hAnsi="굴림" w:cs="굴림"/>
          <w:b/>
          <w:bCs/>
          <w:lang w:eastAsia="ko-KR"/>
        </w:rPr>
        <w:t xml:space="preserve"> </w:t>
      </w:r>
      <w:r w:rsidRPr="000843DB">
        <w:rPr>
          <w:rFonts w:ascii="굴림" w:eastAsia="굴림" w:hAnsi="굴림" w:cs="굴림" w:hint="eastAsia"/>
          <w:b/>
          <w:bCs/>
          <w:lang w:eastAsia="ko-KR"/>
        </w:rPr>
        <w:t>지출</w:t>
      </w:r>
      <w:r w:rsidRPr="000843DB">
        <w:rPr>
          <w:rFonts w:ascii="굴림" w:eastAsia="굴림" w:hAnsi="굴림" w:cs="굴림"/>
          <w:b/>
          <w:bCs/>
          <w:lang w:eastAsia="ko-KR"/>
        </w:rPr>
        <w:t xml:space="preserve"> </w:t>
      </w:r>
      <w:r w:rsidRPr="000843DB">
        <w:rPr>
          <w:rFonts w:ascii="굴림" w:eastAsia="굴림" w:hAnsi="굴림" w:cs="굴림" w:hint="eastAsia"/>
          <w:b/>
          <w:bCs/>
          <w:lang w:eastAsia="ko-KR"/>
        </w:rPr>
        <w:t>비중</w:t>
      </w:r>
      <w:r w:rsidRPr="000843DB">
        <w:rPr>
          <w:rFonts w:ascii="굴림" w:eastAsia="굴림" w:hAnsi="굴림" w:cs="굴림"/>
          <w:b/>
          <w:bCs/>
          <w:lang w:eastAsia="ko-KR"/>
        </w:rPr>
        <w:t xml:space="preserve"> </w:t>
      </w:r>
      <w:r w:rsidRPr="000843DB">
        <w:rPr>
          <w:rFonts w:ascii="굴림" w:eastAsia="굴림" w:hAnsi="굴림" w:cs="굴림" w:hint="eastAsia"/>
          <w:b/>
          <w:bCs/>
          <w:lang w:eastAsia="ko-KR"/>
        </w:rPr>
        <w:t>지도</w:t>
      </w:r>
      <w:r w:rsidRPr="000843DB">
        <w:rPr>
          <w:rFonts w:ascii="굴림" w:eastAsia="굴림" w:hAnsi="굴림" w:cs="굴림"/>
          <w:b/>
          <w:bCs/>
          <w:lang w:eastAsia="ko-KR"/>
        </w:rPr>
        <w:t xml:space="preserve"> </w:t>
      </w:r>
      <w:r w:rsidRPr="000843DB">
        <w:rPr>
          <w:rFonts w:ascii="굴림" w:eastAsia="굴림" w:hAnsi="굴림" w:cs="굴림" w:hint="eastAsia"/>
          <w:b/>
          <w:bCs/>
          <w:lang w:eastAsia="ko-KR"/>
        </w:rPr>
        <w:t>시각화</w:t>
      </w:r>
    </w:p>
    <w:p w:rsidR="000843DB" w:rsidRPr="000843DB" w:rsidRDefault="000843DB" w:rsidP="000843DB">
      <w:pPr>
        <w:pStyle w:val="aff1"/>
        <w:rPr>
          <w:sz w:val="22"/>
          <w:szCs w:val="22"/>
        </w:rPr>
      </w:pPr>
      <w:r w:rsidRPr="000843DB">
        <w:rPr>
          <w:sz w:val="22"/>
          <w:szCs w:val="22"/>
        </w:rPr>
        <w:t xml:space="preserve">지도 기반 시각화는 </w:t>
      </w:r>
      <w:r w:rsidRPr="000843DB">
        <w:rPr>
          <w:rStyle w:val="HTML"/>
          <w:rFonts w:ascii="굴림" w:eastAsia="굴림" w:hAnsi="굴림"/>
          <w:sz w:val="22"/>
          <w:szCs w:val="22"/>
        </w:rPr>
        <w:t>folium</w:t>
      </w:r>
      <w:r w:rsidRPr="000843DB">
        <w:rPr>
          <w:sz w:val="22"/>
          <w:szCs w:val="22"/>
        </w:rPr>
        <w:t xml:space="preserve"> 라이브러리를 통해 구현하였</w:t>
      </w:r>
      <w:r>
        <w:rPr>
          <w:rFonts w:hint="eastAsia"/>
          <w:sz w:val="22"/>
          <w:szCs w:val="22"/>
        </w:rPr>
        <w:t>습니</w:t>
      </w:r>
      <w:r w:rsidRPr="000843DB">
        <w:rPr>
          <w:sz w:val="22"/>
          <w:szCs w:val="22"/>
        </w:rPr>
        <w:t>다. 자치구별 특정 업종의 지출 비율을 구한 후, 이를 원형 마커로 표현하였</w:t>
      </w:r>
      <w:r>
        <w:rPr>
          <w:rFonts w:hint="eastAsia"/>
          <w:sz w:val="22"/>
          <w:szCs w:val="22"/>
        </w:rPr>
        <w:t>습니</w:t>
      </w:r>
      <w:r w:rsidRPr="000843DB">
        <w:rPr>
          <w:sz w:val="22"/>
          <w:szCs w:val="22"/>
        </w:rPr>
        <w:t xml:space="preserve">다. </w:t>
      </w:r>
    </w:p>
    <w:p w:rsidR="000843DB" w:rsidRPr="000843DB" w:rsidRDefault="000843DB" w:rsidP="000843DB">
      <w:pPr>
        <w:pStyle w:val="aff1"/>
        <w:rPr>
          <w:sz w:val="22"/>
          <w:szCs w:val="22"/>
        </w:rPr>
      </w:pPr>
      <w:r w:rsidRPr="000843DB">
        <w:rPr>
          <w:sz w:val="22"/>
          <w:szCs w:val="22"/>
        </w:rPr>
        <w:t xml:space="preserve">여기서 </w:t>
      </w:r>
      <w:r w:rsidRPr="000843DB">
        <w:rPr>
          <w:rStyle w:val="HTML"/>
          <w:rFonts w:ascii="굴림" w:eastAsia="굴림" w:hAnsi="굴림"/>
          <w:sz w:val="22"/>
          <w:szCs w:val="22"/>
        </w:rPr>
        <w:t>pandas</w:t>
      </w:r>
      <w:r w:rsidRPr="000843DB">
        <w:rPr>
          <w:sz w:val="22"/>
          <w:szCs w:val="22"/>
        </w:rPr>
        <w:t xml:space="preserve">로 그룹화 및 비율 계산을 수행하고, </w:t>
      </w:r>
      <w:proofErr w:type="spellStart"/>
      <w:r w:rsidRPr="000843DB">
        <w:rPr>
          <w:rStyle w:val="HTML"/>
          <w:rFonts w:ascii="굴림" w:eastAsia="굴림" w:hAnsi="굴림"/>
          <w:sz w:val="22"/>
          <w:szCs w:val="22"/>
        </w:rPr>
        <w:t>folium.CircleMarker</w:t>
      </w:r>
      <w:r w:rsidRPr="000843DB">
        <w:rPr>
          <w:sz w:val="22"/>
          <w:szCs w:val="22"/>
        </w:rPr>
        <w:t>를</w:t>
      </w:r>
      <w:proofErr w:type="spellEnd"/>
      <w:r w:rsidRPr="000843DB">
        <w:rPr>
          <w:sz w:val="22"/>
          <w:szCs w:val="22"/>
        </w:rPr>
        <w:t xml:space="preserve"> 통해 시각적으로 직관적인 지도 표시가 가능하였</w:t>
      </w:r>
      <w:r>
        <w:rPr>
          <w:rFonts w:hint="eastAsia"/>
          <w:sz w:val="22"/>
          <w:szCs w:val="22"/>
        </w:rPr>
        <w:t>습니</w:t>
      </w:r>
      <w:r w:rsidRPr="000843DB">
        <w:rPr>
          <w:sz w:val="22"/>
          <w:szCs w:val="22"/>
        </w:rPr>
        <w:t>다.</w:t>
      </w:r>
    </w:p>
    <w:p w:rsidR="007B4AB9" w:rsidRDefault="000843DB" w:rsidP="004F62F3">
      <w:pPr>
        <w:spacing w:before="100" w:beforeAutospacing="1" w:after="100" w:afterAutospacing="1" w:line="240" w:lineRule="auto"/>
        <w:jc w:val="center"/>
        <w:rPr>
          <w:rFonts w:ascii="굴림" w:eastAsia="굴림" w:hAnsi="굴림" w:cs="굴림"/>
          <w:sz w:val="24"/>
          <w:szCs w:val="24"/>
          <w:lang w:eastAsia="ko-KR"/>
        </w:rPr>
      </w:pPr>
      <w:r w:rsidRPr="000843DB">
        <w:rPr>
          <w:rFonts w:ascii="굴림" w:eastAsia="굴림" w:hAnsi="굴림" w:cs="굴림"/>
          <w:sz w:val="24"/>
          <w:szCs w:val="24"/>
          <w:lang w:eastAsia="ko-KR"/>
        </w:rPr>
        <w:drawing>
          <wp:inline distT="0" distB="0" distL="0" distR="0" wp14:anchorId="5609BBED" wp14:editId="32C93215">
            <wp:extent cx="5039995" cy="2011680"/>
            <wp:effectExtent l="0" t="0" r="1905" b="0"/>
            <wp:docPr id="31658510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85108" name="그림 1" descr="텍스트, 스크린샷, 폰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0302" cy="203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28A" w:rsidRDefault="00C3528A" w:rsidP="00C3528A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  <w:lang w:eastAsia="ko-KR"/>
        </w:rPr>
      </w:pPr>
    </w:p>
    <w:p w:rsidR="00DE023E" w:rsidRPr="00C3528A" w:rsidRDefault="00DE023E" w:rsidP="00C3528A">
      <w:pPr>
        <w:spacing w:before="100" w:beforeAutospacing="1" w:after="100" w:afterAutospacing="1" w:line="240" w:lineRule="auto"/>
        <w:rPr>
          <w:rFonts w:ascii="굴림" w:eastAsia="굴림" w:hAnsi="굴림" w:cs="굴림" w:hint="eastAsia"/>
          <w:sz w:val="24"/>
          <w:szCs w:val="24"/>
          <w:lang w:eastAsia="ko-KR"/>
        </w:rPr>
      </w:pPr>
    </w:p>
    <w:p w:rsidR="00C3528A" w:rsidRPr="00C3528A" w:rsidRDefault="00C3528A" w:rsidP="00C3528A">
      <w:pPr>
        <w:spacing w:before="100" w:beforeAutospacing="1" w:after="100" w:afterAutospacing="1" w:line="240" w:lineRule="auto"/>
        <w:outlineLvl w:val="2"/>
        <w:rPr>
          <w:rFonts w:ascii="굴림" w:eastAsia="굴림" w:hAnsi="굴림" w:cs="굴림"/>
          <w:b/>
          <w:bCs/>
          <w:lang w:eastAsia="ko-KR"/>
        </w:rPr>
      </w:pPr>
      <w:r w:rsidRPr="00C3528A">
        <w:rPr>
          <w:rFonts w:ascii="굴림" w:eastAsia="굴림" w:hAnsi="굴림" w:cs="굴림"/>
          <w:b/>
          <w:bCs/>
          <w:lang w:eastAsia="ko-KR"/>
        </w:rPr>
        <w:t xml:space="preserve">3) </w:t>
      </w:r>
      <w:r w:rsidRPr="00C3528A">
        <w:rPr>
          <w:rFonts w:ascii="굴림" w:eastAsia="굴림" w:hAnsi="굴림" w:cs="굴림" w:hint="eastAsia"/>
          <w:b/>
          <w:bCs/>
          <w:lang w:eastAsia="ko-KR"/>
        </w:rPr>
        <w:t>성장률</w:t>
      </w:r>
      <w:r w:rsidRPr="00C3528A">
        <w:rPr>
          <w:rFonts w:ascii="굴림" w:eastAsia="굴림" w:hAnsi="굴림" w:cs="굴림"/>
          <w:b/>
          <w:bCs/>
          <w:lang w:eastAsia="ko-KR"/>
        </w:rPr>
        <w:t xml:space="preserve"> </w:t>
      </w:r>
      <w:r w:rsidRPr="00C3528A">
        <w:rPr>
          <w:rFonts w:ascii="굴림" w:eastAsia="굴림" w:hAnsi="굴림" w:cs="굴림" w:hint="eastAsia"/>
          <w:b/>
          <w:bCs/>
          <w:lang w:eastAsia="ko-KR"/>
        </w:rPr>
        <w:t>최고</w:t>
      </w:r>
      <w:r w:rsidRPr="00C3528A">
        <w:rPr>
          <w:rFonts w:ascii="굴림" w:eastAsia="굴림" w:hAnsi="굴림" w:cs="굴림"/>
          <w:b/>
          <w:bCs/>
          <w:lang w:eastAsia="ko-KR"/>
        </w:rPr>
        <w:t xml:space="preserve"> </w:t>
      </w:r>
      <w:r w:rsidRPr="00C3528A">
        <w:rPr>
          <w:rFonts w:ascii="굴림" w:eastAsia="굴림" w:hAnsi="굴림" w:cs="굴림" w:hint="eastAsia"/>
          <w:b/>
          <w:bCs/>
          <w:lang w:eastAsia="ko-KR"/>
        </w:rPr>
        <w:t>업종</w:t>
      </w:r>
      <w:r w:rsidRPr="00C3528A">
        <w:rPr>
          <w:rFonts w:ascii="굴림" w:eastAsia="굴림" w:hAnsi="굴림" w:cs="굴림"/>
          <w:b/>
          <w:bCs/>
          <w:lang w:eastAsia="ko-KR"/>
        </w:rPr>
        <w:t xml:space="preserve"> </w:t>
      </w:r>
      <w:r w:rsidRPr="00C3528A">
        <w:rPr>
          <w:rFonts w:ascii="굴림" w:eastAsia="굴림" w:hAnsi="굴림" w:cs="굴림" w:hint="eastAsia"/>
          <w:b/>
          <w:bCs/>
          <w:lang w:eastAsia="ko-KR"/>
        </w:rPr>
        <w:t>분석</w:t>
      </w:r>
      <w:r w:rsidRPr="00C3528A">
        <w:rPr>
          <w:rFonts w:ascii="굴림" w:eastAsia="굴림" w:hAnsi="굴림" w:cs="굴림"/>
          <w:b/>
          <w:bCs/>
          <w:lang w:eastAsia="ko-KR"/>
        </w:rPr>
        <w:t xml:space="preserve"> (</w:t>
      </w:r>
      <w:r w:rsidRPr="00C3528A">
        <w:rPr>
          <w:rFonts w:ascii="굴림" w:eastAsia="굴림" w:hAnsi="굴림" w:cs="굴림" w:hint="eastAsia"/>
          <w:b/>
          <w:bCs/>
          <w:lang w:eastAsia="ko-KR"/>
        </w:rPr>
        <w:t>선형</w:t>
      </w:r>
      <w:r w:rsidRPr="00C3528A">
        <w:rPr>
          <w:rFonts w:ascii="굴림" w:eastAsia="굴림" w:hAnsi="굴림" w:cs="굴림"/>
          <w:b/>
          <w:bCs/>
          <w:lang w:eastAsia="ko-KR"/>
        </w:rPr>
        <w:t xml:space="preserve"> </w:t>
      </w:r>
      <w:r w:rsidRPr="00C3528A">
        <w:rPr>
          <w:rFonts w:ascii="굴림" w:eastAsia="굴림" w:hAnsi="굴림" w:cs="굴림" w:hint="eastAsia"/>
          <w:b/>
          <w:bCs/>
          <w:lang w:eastAsia="ko-KR"/>
        </w:rPr>
        <w:t>회귀</w:t>
      </w:r>
      <w:r w:rsidRPr="00C3528A">
        <w:rPr>
          <w:rFonts w:ascii="굴림" w:eastAsia="굴림" w:hAnsi="굴림" w:cs="굴림"/>
          <w:b/>
          <w:bCs/>
          <w:lang w:eastAsia="ko-KR"/>
        </w:rPr>
        <w:t xml:space="preserve"> </w:t>
      </w:r>
      <w:r w:rsidRPr="00C3528A">
        <w:rPr>
          <w:rFonts w:ascii="굴림" w:eastAsia="굴림" w:hAnsi="굴림" w:cs="굴림" w:hint="eastAsia"/>
          <w:b/>
          <w:bCs/>
          <w:lang w:eastAsia="ko-KR"/>
        </w:rPr>
        <w:t>기반</w:t>
      </w:r>
      <w:r w:rsidRPr="00C3528A">
        <w:rPr>
          <w:rFonts w:ascii="굴림" w:eastAsia="굴림" w:hAnsi="굴림" w:cs="굴림"/>
          <w:b/>
          <w:bCs/>
          <w:lang w:eastAsia="ko-KR"/>
        </w:rPr>
        <w:t>)</w:t>
      </w:r>
    </w:p>
    <w:p w:rsidR="00DE023E" w:rsidRPr="00DE023E" w:rsidRDefault="00C3528A" w:rsidP="00C3528A">
      <w:pPr>
        <w:pStyle w:val="aff1"/>
        <w:rPr>
          <w:rFonts w:hint="eastAsia"/>
          <w:color w:val="000000" w:themeColor="text1"/>
          <w:sz w:val="22"/>
          <w:szCs w:val="22"/>
        </w:rPr>
      </w:pPr>
      <w:r w:rsidRPr="00C3528A">
        <w:rPr>
          <w:sz w:val="22"/>
          <w:szCs w:val="22"/>
        </w:rPr>
        <w:t xml:space="preserve">성장률 분석에는 </w:t>
      </w:r>
      <w:r w:rsidRPr="00C3528A">
        <w:rPr>
          <w:rStyle w:val="HTML"/>
          <w:rFonts w:ascii="굴림" w:eastAsia="굴림" w:hAnsi="굴림"/>
          <w:sz w:val="22"/>
          <w:szCs w:val="22"/>
        </w:rPr>
        <w:t>scikit-learn</w:t>
      </w:r>
      <w:r w:rsidRPr="00C3528A">
        <w:rPr>
          <w:sz w:val="22"/>
          <w:szCs w:val="22"/>
        </w:rPr>
        <w:t xml:space="preserve">의 </w:t>
      </w:r>
      <w:proofErr w:type="spellStart"/>
      <w:r w:rsidRPr="00C3528A">
        <w:rPr>
          <w:rStyle w:val="HTML"/>
          <w:rFonts w:ascii="굴림" w:eastAsia="굴림" w:hAnsi="굴림"/>
          <w:sz w:val="22"/>
          <w:szCs w:val="22"/>
        </w:rPr>
        <w:t>LinearRegression</w:t>
      </w:r>
      <w:proofErr w:type="spellEnd"/>
      <w:r w:rsidRPr="00C3528A">
        <w:rPr>
          <w:sz w:val="22"/>
          <w:szCs w:val="22"/>
        </w:rPr>
        <w:t xml:space="preserve">과 함께 </w:t>
      </w:r>
      <w:proofErr w:type="spellStart"/>
      <w:r w:rsidRPr="00C3528A">
        <w:rPr>
          <w:rStyle w:val="HTML"/>
          <w:rFonts w:ascii="굴림" w:eastAsia="굴림" w:hAnsi="굴림"/>
          <w:sz w:val="22"/>
          <w:szCs w:val="22"/>
        </w:rPr>
        <w:t>numpy</w:t>
      </w:r>
      <w:r w:rsidRPr="00C3528A">
        <w:rPr>
          <w:sz w:val="22"/>
          <w:szCs w:val="22"/>
        </w:rPr>
        <w:t>를</w:t>
      </w:r>
      <w:proofErr w:type="spellEnd"/>
      <w:r w:rsidRPr="00C3528A">
        <w:rPr>
          <w:sz w:val="22"/>
          <w:szCs w:val="22"/>
        </w:rPr>
        <w:t xml:space="preserve"> 활용하였</w:t>
      </w:r>
      <w:r>
        <w:rPr>
          <w:rFonts w:hint="eastAsia"/>
          <w:sz w:val="22"/>
          <w:szCs w:val="22"/>
        </w:rPr>
        <w:t>습니</w:t>
      </w:r>
      <w:r w:rsidRPr="00C3528A">
        <w:rPr>
          <w:sz w:val="22"/>
          <w:szCs w:val="22"/>
        </w:rPr>
        <w:t xml:space="preserve">다. 분기별 지출 데이터를 기반으로 선형 추세선을 </w:t>
      </w:r>
      <w:proofErr w:type="spellStart"/>
      <w:r w:rsidRPr="00C3528A">
        <w:rPr>
          <w:sz w:val="22"/>
          <w:szCs w:val="22"/>
        </w:rPr>
        <w:t>적합시켜</w:t>
      </w:r>
      <w:proofErr w:type="spellEnd"/>
      <w:r w:rsidRPr="00C3528A">
        <w:rPr>
          <w:sz w:val="22"/>
          <w:szCs w:val="22"/>
        </w:rPr>
        <w:t xml:space="preserve"> 기울기(slope)</w:t>
      </w:r>
      <w:proofErr w:type="spellStart"/>
      <w:r w:rsidRPr="00C3528A">
        <w:rPr>
          <w:sz w:val="22"/>
          <w:szCs w:val="22"/>
        </w:rPr>
        <w:t>를</w:t>
      </w:r>
      <w:proofErr w:type="spellEnd"/>
      <w:r w:rsidRPr="00C3528A">
        <w:rPr>
          <w:sz w:val="22"/>
          <w:szCs w:val="22"/>
        </w:rPr>
        <w:t xml:space="preserve"> 계산하고, 이를 향후 성장률 예측의 핵심 지표로 삼았</w:t>
      </w:r>
      <w:r>
        <w:rPr>
          <w:rFonts w:hint="eastAsia"/>
          <w:sz w:val="22"/>
          <w:szCs w:val="22"/>
        </w:rPr>
        <w:t>습니</w:t>
      </w:r>
      <w:r w:rsidRPr="00C3528A">
        <w:rPr>
          <w:sz w:val="22"/>
          <w:szCs w:val="22"/>
        </w:rPr>
        <w:t>다.</w:t>
      </w:r>
      <w:r w:rsidR="00DE023E" w:rsidRPr="00DE023E">
        <w:rPr>
          <w:color w:val="000000" w:themeColor="text1"/>
          <w:sz w:val="22"/>
          <w:szCs w:val="22"/>
        </w:rPr>
        <w:t xml:space="preserve"> </w:t>
      </w:r>
      <w:r w:rsidR="00DE023E">
        <w:rPr>
          <w:rFonts w:hint="eastAsia"/>
          <w:color w:val="000000" w:themeColor="text1"/>
          <w:sz w:val="22"/>
          <w:szCs w:val="22"/>
        </w:rPr>
        <w:t xml:space="preserve">                                     </w:t>
      </w:r>
      <w:proofErr w:type="spellStart"/>
      <w:r w:rsidR="00DE023E" w:rsidRPr="00C3528A">
        <w:rPr>
          <w:color w:val="000000" w:themeColor="text1"/>
          <w:sz w:val="22"/>
          <w:szCs w:val="22"/>
        </w:rPr>
        <w:t>numpy</w:t>
      </w:r>
      <w:proofErr w:type="spellEnd"/>
      <w:r w:rsidR="00DE023E" w:rsidRPr="00C3528A">
        <w:rPr>
          <w:rFonts w:hint="eastAsia"/>
          <w:color w:val="000000" w:themeColor="text1"/>
          <w:sz w:val="22"/>
          <w:szCs w:val="22"/>
        </w:rPr>
        <w:t>는</w:t>
      </w:r>
      <w:r w:rsidR="00DE023E" w:rsidRPr="00C3528A">
        <w:rPr>
          <w:color w:val="000000" w:themeColor="text1"/>
          <w:sz w:val="22"/>
          <w:szCs w:val="22"/>
        </w:rPr>
        <w:t xml:space="preserve"> </w:t>
      </w:r>
      <w:r w:rsidR="00DE023E" w:rsidRPr="00C3528A">
        <w:rPr>
          <w:rFonts w:hint="eastAsia"/>
          <w:color w:val="000000" w:themeColor="text1"/>
          <w:sz w:val="22"/>
          <w:szCs w:val="22"/>
        </w:rPr>
        <w:t>지수화</w:t>
      </w:r>
      <w:r w:rsidR="00DE023E" w:rsidRPr="00C3528A">
        <w:rPr>
          <w:color w:val="000000" w:themeColor="text1"/>
          <w:sz w:val="22"/>
          <w:szCs w:val="22"/>
        </w:rPr>
        <w:t xml:space="preserve">, </w:t>
      </w:r>
      <w:r w:rsidR="00DE023E" w:rsidRPr="00C3528A">
        <w:rPr>
          <w:rFonts w:hint="eastAsia"/>
          <w:color w:val="000000" w:themeColor="text1"/>
          <w:sz w:val="22"/>
          <w:szCs w:val="22"/>
        </w:rPr>
        <w:t>백분율</w:t>
      </w:r>
      <w:r w:rsidR="00DE023E" w:rsidRPr="00C3528A">
        <w:rPr>
          <w:color w:val="000000" w:themeColor="text1"/>
          <w:sz w:val="22"/>
          <w:szCs w:val="22"/>
        </w:rPr>
        <w:t xml:space="preserve"> </w:t>
      </w:r>
      <w:r w:rsidR="00DE023E" w:rsidRPr="00C3528A">
        <w:rPr>
          <w:rFonts w:hint="eastAsia"/>
          <w:color w:val="000000" w:themeColor="text1"/>
          <w:sz w:val="22"/>
          <w:szCs w:val="22"/>
        </w:rPr>
        <w:t>계산에</w:t>
      </w:r>
      <w:r w:rsidR="00DE023E" w:rsidRPr="00C3528A">
        <w:rPr>
          <w:color w:val="000000" w:themeColor="text1"/>
          <w:sz w:val="22"/>
          <w:szCs w:val="22"/>
        </w:rPr>
        <w:t xml:space="preserve"> </w:t>
      </w:r>
      <w:r w:rsidR="00DE023E" w:rsidRPr="00C3528A">
        <w:rPr>
          <w:rFonts w:hint="eastAsia"/>
          <w:color w:val="000000" w:themeColor="text1"/>
          <w:sz w:val="22"/>
          <w:szCs w:val="22"/>
        </w:rPr>
        <w:t>있어</w:t>
      </w:r>
      <w:r w:rsidR="00DE023E" w:rsidRPr="00C3528A">
        <w:rPr>
          <w:color w:val="000000" w:themeColor="text1"/>
          <w:sz w:val="22"/>
          <w:szCs w:val="22"/>
        </w:rPr>
        <w:t xml:space="preserve"> </w:t>
      </w:r>
      <w:r w:rsidR="00DE023E" w:rsidRPr="00C3528A">
        <w:rPr>
          <w:rFonts w:hint="eastAsia"/>
          <w:color w:val="000000" w:themeColor="text1"/>
          <w:sz w:val="22"/>
          <w:szCs w:val="22"/>
        </w:rPr>
        <w:t>핵심적인</w:t>
      </w:r>
      <w:r w:rsidR="00DE023E" w:rsidRPr="00C3528A">
        <w:rPr>
          <w:color w:val="000000" w:themeColor="text1"/>
          <w:sz w:val="22"/>
          <w:szCs w:val="22"/>
        </w:rPr>
        <w:t xml:space="preserve"> </w:t>
      </w:r>
      <w:r w:rsidR="00DE023E" w:rsidRPr="00C3528A">
        <w:rPr>
          <w:rFonts w:hint="eastAsia"/>
          <w:color w:val="000000" w:themeColor="text1"/>
          <w:sz w:val="22"/>
          <w:szCs w:val="22"/>
        </w:rPr>
        <w:t>수치</w:t>
      </w:r>
      <w:r w:rsidR="00DE023E" w:rsidRPr="00C3528A">
        <w:rPr>
          <w:color w:val="000000" w:themeColor="text1"/>
          <w:sz w:val="22"/>
          <w:szCs w:val="22"/>
        </w:rPr>
        <w:t xml:space="preserve"> </w:t>
      </w:r>
      <w:r w:rsidR="00DE023E" w:rsidRPr="00C3528A">
        <w:rPr>
          <w:rFonts w:hint="eastAsia"/>
          <w:color w:val="000000" w:themeColor="text1"/>
          <w:sz w:val="22"/>
          <w:szCs w:val="22"/>
        </w:rPr>
        <w:t>연산</w:t>
      </w:r>
      <w:r w:rsidR="00DE023E" w:rsidRPr="00C3528A">
        <w:rPr>
          <w:color w:val="000000" w:themeColor="text1"/>
          <w:sz w:val="22"/>
          <w:szCs w:val="22"/>
        </w:rPr>
        <w:t xml:space="preserve"> </w:t>
      </w:r>
      <w:r w:rsidR="00DE023E" w:rsidRPr="00C3528A">
        <w:rPr>
          <w:rFonts w:hint="eastAsia"/>
          <w:color w:val="000000" w:themeColor="text1"/>
          <w:sz w:val="22"/>
          <w:szCs w:val="22"/>
        </w:rPr>
        <w:t>기반을</w:t>
      </w:r>
      <w:r w:rsidR="00DE023E" w:rsidRPr="00C3528A">
        <w:rPr>
          <w:color w:val="000000" w:themeColor="text1"/>
          <w:sz w:val="22"/>
          <w:szCs w:val="22"/>
        </w:rPr>
        <w:t xml:space="preserve"> </w:t>
      </w:r>
      <w:r w:rsidR="00DE023E" w:rsidRPr="00C3528A">
        <w:rPr>
          <w:rFonts w:hint="eastAsia"/>
          <w:color w:val="000000" w:themeColor="text1"/>
          <w:sz w:val="22"/>
          <w:szCs w:val="22"/>
        </w:rPr>
        <w:t>제공하였습니다.</w:t>
      </w:r>
    </w:p>
    <w:p w:rsidR="00C3528A" w:rsidRPr="00DE023E" w:rsidRDefault="00C3528A" w:rsidP="004F62F3">
      <w:pPr>
        <w:pStyle w:val="aff1"/>
        <w:jc w:val="center"/>
        <w:rPr>
          <w:sz w:val="22"/>
          <w:szCs w:val="22"/>
        </w:rPr>
      </w:pPr>
      <w:r w:rsidRPr="00C3528A">
        <w:rPr>
          <w:sz w:val="22"/>
          <w:szCs w:val="22"/>
        </w:rPr>
        <w:lastRenderedPageBreak/>
        <w:drawing>
          <wp:inline distT="0" distB="0" distL="0" distR="0" wp14:anchorId="3293433D" wp14:editId="6E13EF16">
            <wp:extent cx="5039995" cy="1616659"/>
            <wp:effectExtent l="0" t="0" r="1905" b="0"/>
            <wp:docPr id="2118379110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79110" name="그림 1" descr="텍스트, 스크린샷, 폰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1381" cy="163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28A" w:rsidRDefault="00C3528A" w:rsidP="00C3528A">
      <w:pPr>
        <w:spacing w:before="100" w:beforeAutospacing="1" w:after="100" w:afterAutospacing="1" w:line="240" w:lineRule="auto"/>
        <w:outlineLvl w:val="2"/>
        <w:rPr>
          <w:rFonts w:ascii="굴림" w:eastAsia="굴림" w:hAnsi="굴림"/>
          <w:color w:val="000000" w:themeColor="text1"/>
          <w:lang w:eastAsia="ko-KR"/>
        </w:rPr>
      </w:pPr>
    </w:p>
    <w:p w:rsidR="00C3528A" w:rsidRPr="00C3528A" w:rsidRDefault="00C3528A" w:rsidP="00C3528A">
      <w:pPr>
        <w:spacing w:before="100" w:beforeAutospacing="1" w:after="100" w:afterAutospacing="1" w:line="240" w:lineRule="auto"/>
        <w:outlineLvl w:val="2"/>
        <w:rPr>
          <w:rFonts w:ascii="굴림" w:eastAsia="굴림" w:hAnsi="굴림" w:cs="굴림" w:hint="eastAsia"/>
          <w:b/>
          <w:bCs/>
          <w:lang w:eastAsia="ko-KR"/>
        </w:rPr>
      </w:pPr>
      <w:r>
        <w:rPr>
          <w:rFonts w:ascii="굴림" w:eastAsia="굴림" w:hAnsi="굴림" w:cs="굴림" w:hint="eastAsia"/>
          <w:b/>
          <w:bCs/>
          <w:lang w:eastAsia="ko-KR"/>
        </w:rPr>
        <w:t>4</w:t>
      </w:r>
      <w:r w:rsidRPr="00C3528A">
        <w:rPr>
          <w:rFonts w:ascii="굴림" w:eastAsia="굴림" w:hAnsi="굴림" w:cs="굴림"/>
          <w:b/>
          <w:bCs/>
          <w:lang w:eastAsia="ko-KR"/>
        </w:rPr>
        <w:t xml:space="preserve">) </w:t>
      </w:r>
      <w:r w:rsidRPr="00C3528A">
        <w:rPr>
          <w:rFonts w:ascii="굴림" w:eastAsia="굴림" w:hAnsi="굴림" w:cs="맑은 고딕" w:hint="eastAsia"/>
          <w:b/>
          <w:bCs/>
          <w:lang w:eastAsia="ko-KR"/>
        </w:rPr>
        <w:t>업종</w:t>
      </w:r>
      <w:r w:rsidRPr="00C3528A">
        <w:rPr>
          <w:rFonts w:ascii="굴림" w:eastAsia="굴림" w:hAnsi="굴림"/>
          <w:b/>
          <w:bCs/>
          <w:lang w:eastAsia="ko-KR"/>
        </w:rPr>
        <w:t>/</w:t>
      </w:r>
      <w:r w:rsidRPr="00C3528A">
        <w:rPr>
          <w:rFonts w:ascii="굴림" w:eastAsia="굴림" w:hAnsi="굴림" w:cs="맑은 고딕" w:hint="eastAsia"/>
          <w:b/>
          <w:bCs/>
          <w:lang w:eastAsia="ko-KR"/>
        </w:rPr>
        <w:t>자치구</w:t>
      </w:r>
      <w:r w:rsidRPr="00C3528A">
        <w:rPr>
          <w:rFonts w:ascii="굴림" w:eastAsia="굴림" w:hAnsi="굴림"/>
          <w:b/>
          <w:bCs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b/>
          <w:bCs/>
          <w:lang w:eastAsia="ko-KR"/>
        </w:rPr>
        <w:t>조합에</w:t>
      </w:r>
      <w:r w:rsidRPr="00C3528A">
        <w:rPr>
          <w:rFonts w:ascii="굴림" w:eastAsia="굴림" w:hAnsi="굴림"/>
          <w:b/>
          <w:bCs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b/>
          <w:bCs/>
          <w:lang w:eastAsia="ko-KR"/>
        </w:rPr>
        <w:t>따른</w:t>
      </w:r>
      <w:r w:rsidRPr="00C3528A">
        <w:rPr>
          <w:rFonts w:ascii="굴림" w:eastAsia="굴림" w:hAnsi="굴림"/>
          <w:b/>
          <w:bCs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b/>
          <w:bCs/>
          <w:lang w:eastAsia="ko-KR"/>
        </w:rPr>
        <w:t>종합</w:t>
      </w:r>
      <w:r w:rsidRPr="00C3528A">
        <w:rPr>
          <w:rFonts w:ascii="굴림" w:eastAsia="굴림" w:hAnsi="굴림"/>
          <w:b/>
          <w:bCs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b/>
          <w:bCs/>
          <w:lang w:eastAsia="ko-KR"/>
        </w:rPr>
        <w:t>점수화</w:t>
      </w:r>
      <w:r w:rsidRPr="00C3528A">
        <w:rPr>
          <w:rFonts w:ascii="굴림" w:eastAsia="굴림" w:hAnsi="굴림"/>
          <w:b/>
          <w:bCs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b/>
          <w:bCs/>
          <w:lang w:eastAsia="ko-KR"/>
        </w:rPr>
        <w:t>및</w:t>
      </w:r>
      <w:r w:rsidRPr="00C3528A">
        <w:rPr>
          <w:rFonts w:ascii="굴림" w:eastAsia="굴림" w:hAnsi="굴림"/>
          <w:b/>
          <w:bCs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b/>
          <w:bCs/>
          <w:lang w:eastAsia="ko-KR"/>
        </w:rPr>
        <w:t>추천</w:t>
      </w:r>
    </w:p>
    <w:p w:rsidR="00C3528A" w:rsidRPr="00C3528A" w:rsidRDefault="00C3528A" w:rsidP="00C3528A">
      <w:pPr>
        <w:pStyle w:val="aff1"/>
        <w:rPr>
          <w:sz w:val="22"/>
          <w:szCs w:val="22"/>
        </w:rPr>
      </w:pPr>
      <w:r w:rsidRPr="00C3528A">
        <w:rPr>
          <w:sz w:val="22"/>
          <w:szCs w:val="22"/>
        </w:rPr>
        <w:t>가장 중요한 창업자에게 ‘어디에서 어떤 업종이 유망한가’</w:t>
      </w:r>
      <w:proofErr w:type="spellStart"/>
      <w:r w:rsidRPr="00C3528A">
        <w:rPr>
          <w:sz w:val="22"/>
          <w:szCs w:val="22"/>
        </w:rPr>
        <w:t>를</w:t>
      </w:r>
      <w:proofErr w:type="spellEnd"/>
      <w:r w:rsidRPr="00C3528A">
        <w:rPr>
          <w:sz w:val="22"/>
          <w:szCs w:val="22"/>
        </w:rPr>
        <w:t xml:space="preserve"> 종합 점수로 제시하는 기능</w:t>
      </w:r>
      <w:r>
        <w:rPr>
          <w:rFonts w:hint="eastAsia"/>
          <w:sz w:val="22"/>
          <w:szCs w:val="22"/>
        </w:rPr>
        <w:t>입니</w:t>
      </w:r>
      <w:r w:rsidRPr="00C3528A">
        <w:rPr>
          <w:sz w:val="22"/>
          <w:szCs w:val="22"/>
        </w:rPr>
        <w:t xml:space="preserve">다. 이를 위해 ①성장률 ②안정성 ③시장규모 ④경쟁도 네 항목을 정량화하고, </w:t>
      </w:r>
      <w:proofErr w:type="spellStart"/>
      <w:r w:rsidRPr="00C3528A">
        <w:rPr>
          <w:rStyle w:val="HTML"/>
          <w:rFonts w:ascii="굴림" w:eastAsia="굴림" w:hAnsi="굴림"/>
          <w:sz w:val="22"/>
          <w:szCs w:val="22"/>
        </w:rPr>
        <w:t>numpy</w:t>
      </w:r>
      <w:proofErr w:type="spellEnd"/>
      <w:r w:rsidRPr="00C3528A">
        <w:rPr>
          <w:sz w:val="22"/>
          <w:szCs w:val="22"/>
        </w:rPr>
        <w:t xml:space="preserve">와 </w:t>
      </w:r>
      <w:r w:rsidRPr="00C3528A">
        <w:rPr>
          <w:rStyle w:val="HTML"/>
          <w:rFonts w:ascii="굴림" w:eastAsia="굴림" w:hAnsi="굴림"/>
          <w:sz w:val="22"/>
          <w:szCs w:val="22"/>
        </w:rPr>
        <w:t>pandas</w:t>
      </w:r>
      <w:proofErr w:type="spellStart"/>
      <w:r w:rsidRPr="00C3528A">
        <w:rPr>
          <w:sz w:val="22"/>
          <w:szCs w:val="22"/>
        </w:rPr>
        <w:t>를</w:t>
      </w:r>
      <w:proofErr w:type="spellEnd"/>
      <w:r w:rsidRPr="00C3528A">
        <w:rPr>
          <w:sz w:val="22"/>
          <w:szCs w:val="22"/>
        </w:rPr>
        <w:t xml:space="preserve"> 통해 각각의 수치를 정규화(normalize)하여 0~100 스케일 점수로 변환하였</w:t>
      </w:r>
      <w:r>
        <w:rPr>
          <w:rFonts w:hint="eastAsia"/>
          <w:sz w:val="22"/>
          <w:szCs w:val="22"/>
        </w:rPr>
        <w:t>습니</w:t>
      </w:r>
      <w:r w:rsidRPr="00C3528A">
        <w:rPr>
          <w:sz w:val="22"/>
          <w:szCs w:val="22"/>
        </w:rPr>
        <w:t>다.</w:t>
      </w:r>
    </w:p>
    <w:p w:rsidR="00C3528A" w:rsidRPr="00C3528A" w:rsidRDefault="00A1630F" w:rsidP="004F62F3">
      <w:pPr>
        <w:jc w:val="center"/>
        <w:rPr>
          <w:rFonts w:ascii="굴림" w:eastAsia="굴림" w:hAnsi="굴림"/>
          <w:color w:val="000000" w:themeColor="text1"/>
          <w:lang w:eastAsia="ko-KR"/>
        </w:rPr>
      </w:pPr>
      <w:r w:rsidRPr="00A1630F">
        <w:rPr>
          <w:rFonts w:ascii="굴림" w:eastAsia="굴림" w:hAnsi="굴림"/>
          <w:color w:val="000000" w:themeColor="text1"/>
          <w:lang w:eastAsia="ko-KR"/>
        </w:rPr>
        <w:drawing>
          <wp:inline distT="0" distB="0" distL="0" distR="0" wp14:anchorId="2596B7A6" wp14:editId="51877079">
            <wp:extent cx="5039995" cy="534010"/>
            <wp:effectExtent l="0" t="0" r="0" b="0"/>
            <wp:docPr id="21381632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63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8168" cy="54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28A" w:rsidRPr="00C3528A" w:rsidRDefault="00C3528A" w:rsidP="00C3528A">
      <w:pPr>
        <w:jc w:val="both"/>
        <w:rPr>
          <w:rFonts w:ascii="굴림" w:eastAsia="굴림" w:hAnsi="굴림"/>
          <w:lang w:eastAsia="ko-KR"/>
        </w:rPr>
      </w:pPr>
      <w:r w:rsidRPr="00C3528A">
        <w:rPr>
          <w:rFonts w:ascii="굴림" w:eastAsia="굴림" w:hAnsi="굴림" w:cs="맑은 고딕" w:hint="eastAsia"/>
          <w:lang w:eastAsia="ko-KR"/>
        </w:rPr>
        <w:t>이</w:t>
      </w:r>
      <w:r w:rsidRPr="00C3528A">
        <w:rPr>
          <w:rFonts w:ascii="굴림" w:eastAsia="굴림" w:hAnsi="굴림"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lang w:eastAsia="ko-KR"/>
        </w:rPr>
        <w:t>결과를</w:t>
      </w:r>
      <w:r w:rsidRPr="00C3528A">
        <w:rPr>
          <w:rFonts w:ascii="굴림" w:eastAsia="굴림" w:hAnsi="굴림"/>
          <w:lang w:eastAsia="ko-KR"/>
        </w:rPr>
        <w:t xml:space="preserve"> </w:t>
      </w:r>
      <w:r w:rsidRPr="00C3528A">
        <w:rPr>
          <w:rStyle w:val="HTML"/>
          <w:rFonts w:ascii="굴림" w:eastAsia="굴림" w:hAnsi="굴림"/>
          <w:sz w:val="22"/>
          <w:szCs w:val="22"/>
          <w:lang w:eastAsia="ko-KR"/>
        </w:rPr>
        <w:t>seaborn</w:t>
      </w:r>
      <w:r w:rsidRPr="00C3528A">
        <w:rPr>
          <w:rFonts w:ascii="굴림" w:eastAsia="굴림" w:hAnsi="굴림"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lang w:eastAsia="ko-KR"/>
        </w:rPr>
        <w:t>기반</w:t>
      </w:r>
      <w:r w:rsidRPr="00C3528A">
        <w:rPr>
          <w:rFonts w:ascii="굴림" w:eastAsia="굴림" w:hAnsi="굴림"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lang w:eastAsia="ko-KR"/>
        </w:rPr>
        <w:t>레이더</w:t>
      </w:r>
      <w:r w:rsidRPr="00C3528A">
        <w:rPr>
          <w:rFonts w:ascii="굴림" w:eastAsia="굴림" w:hAnsi="굴림"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lang w:eastAsia="ko-KR"/>
        </w:rPr>
        <w:t>차트로</w:t>
      </w:r>
      <w:r w:rsidRPr="00C3528A">
        <w:rPr>
          <w:rFonts w:ascii="굴림" w:eastAsia="굴림" w:hAnsi="굴림"/>
          <w:lang w:eastAsia="ko-KR"/>
        </w:rPr>
        <w:t xml:space="preserve"> </w:t>
      </w:r>
      <w:proofErr w:type="spellStart"/>
      <w:r w:rsidRPr="00C3528A">
        <w:rPr>
          <w:rFonts w:ascii="굴림" w:eastAsia="굴림" w:hAnsi="굴림" w:cs="맑은 고딕" w:hint="eastAsia"/>
          <w:lang w:eastAsia="ko-KR"/>
        </w:rPr>
        <w:t>시각화하여</w:t>
      </w:r>
      <w:proofErr w:type="spellEnd"/>
      <w:r w:rsidRPr="00C3528A">
        <w:rPr>
          <w:rFonts w:ascii="굴림" w:eastAsia="굴림" w:hAnsi="굴림"/>
          <w:lang w:eastAsia="ko-KR"/>
        </w:rPr>
        <w:t xml:space="preserve">, </w:t>
      </w:r>
      <w:r w:rsidRPr="00C3528A">
        <w:rPr>
          <w:rFonts w:ascii="굴림" w:eastAsia="굴림" w:hAnsi="굴림" w:cs="맑은 고딕" w:hint="eastAsia"/>
          <w:lang w:eastAsia="ko-KR"/>
        </w:rPr>
        <w:t>업종</w:t>
      </w:r>
      <w:r w:rsidRPr="00C3528A">
        <w:rPr>
          <w:rFonts w:ascii="굴림" w:eastAsia="굴림" w:hAnsi="굴림"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lang w:eastAsia="ko-KR"/>
        </w:rPr>
        <w:t>간</w:t>
      </w:r>
      <w:r w:rsidRPr="00C3528A">
        <w:rPr>
          <w:rFonts w:ascii="굴림" w:eastAsia="굴림" w:hAnsi="굴림"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lang w:eastAsia="ko-KR"/>
        </w:rPr>
        <w:t>비교를</w:t>
      </w:r>
      <w:r w:rsidRPr="00C3528A">
        <w:rPr>
          <w:rFonts w:ascii="굴림" w:eastAsia="굴림" w:hAnsi="굴림"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lang w:eastAsia="ko-KR"/>
        </w:rPr>
        <w:t>직관적으로</w:t>
      </w:r>
      <w:r w:rsidRPr="00C3528A">
        <w:rPr>
          <w:rFonts w:ascii="굴림" w:eastAsia="굴림" w:hAnsi="굴림"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lang w:eastAsia="ko-KR"/>
        </w:rPr>
        <w:t>구현하였</w:t>
      </w:r>
      <w:r>
        <w:rPr>
          <w:rFonts w:ascii="굴림" w:eastAsia="굴림" w:hAnsi="굴림" w:cs="맑은 고딕" w:hint="eastAsia"/>
          <w:lang w:eastAsia="ko-KR"/>
        </w:rPr>
        <w:t>고</w:t>
      </w:r>
      <w:r>
        <w:rPr>
          <w:rFonts w:ascii="굴림" w:eastAsia="굴림" w:hAnsi="굴림" w:hint="eastAsia"/>
          <w:lang w:eastAsia="ko-KR"/>
        </w:rPr>
        <w:t>,</w:t>
      </w:r>
      <w:r w:rsidRPr="00C3528A">
        <w:rPr>
          <w:rFonts w:ascii="굴림" w:eastAsia="굴림" w:hAnsi="굴림"/>
          <w:lang w:eastAsia="ko-KR"/>
        </w:rPr>
        <w:t xml:space="preserve"> </w:t>
      </w:r>
      <w:r w:rsidRPr="00C3528A">
        <w:rPr>
          <w:rStyle w:val="HTML"/>
          <w:rFonts w:ascii="굴림" w:eastAsia="굴림" w:hAnsi="굴림"/>
          <w:sz w:val="22"/>
          <w:szCs w:val="22"/>
          <w:lang w:eastAsia="ko-KR"/>
        </w:rPr>
        <w:t>matplotlib</w:t>
      </w:r>
      <w:r w:rsidRPr="00C3528A">
        <w:rPr>
          <w:rFonts w:ascii="굴림" w:eastAsia="굴림" w:hAnsi="굴림" w:cs="맑은 고딕" w:hint="eastAsia"/>
          <w:lang w:eastAsia="ko-KR"/>
        </w:rPr>
        <w:t>는</w:t>
      </w:r>
      <w:r w:rsidRPr="00C3528A">
        <w:rPr>
          <w:rFonts w:ascii="굴림" w:eastAsia="굴림" w:hAnsi="굴림"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lang w:eastAsia="ko-KR"/>
        </w:rPr>
        <w:t>이</w:t>
      </w:r>
      <w:r w:rsidRPr="00C3528A">
        <w:rPr>
          <w:rFonts w:ascii="굴림" w:eastAsia="굴림" w:hAnsi="굴림"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lang w:eastAsia="ko-KR"/>
        </w:rPr>
        <w:t>복잡한</w:t>
      </w:r>
      <w:r w:rsidRPr="00C3528A">
        <w:rPr>
          <w:rFonts w:ascii="굴림" w:eastAsia="굴림" w:hAnsi="굴림"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lang w:eastAsia="ko-KR"/>
        </w:rPr>
        <w:t>지표의</w:t>
      </w:r>
      <w:r w:rsidRPr="00C3528A">
        <w:rPr>
          <w:rFonts w:ascii="굴림" w:eastAsia="굴림" w:hAnsi="굴림"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lang w:eastAsia="ko-KR"/>
        </w:rPr>
        <w:t>시각화를</w:t>
      </w:r>
      <w:r w:rsidRPr="00C3528A">
        <w:rPr>
          <w:rFonts w:ascii="굴림" w:eastAsia="굴림" w:hAnsi="굴림"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lang w:eastAsia="ko-KR"/>
        </w:rPr>
        <w:t>가능케</w:t>
      </w:r>
      <w:r w:rsidRPr="00C3528A">
        <w:rPr>
          <w:rFonts w:ascii="굴림" w:eastAsia="굴림" w:hAnsi="굴림"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lang w:eastAsia="ko-KR"/>
        </w:rPr>
        <w:t>하</w:t>
      </w:r>
      <w:r>
        <w:rPr>
          <w:rFonts w:ascii="굴림" w:eastAsia="굴림" w:hAnsi="굴림" w:cs="맑은 고딕" w:hint="eastAsia"/>
          <w:lang w:eastAsia="ko-KR"/>
        </w:rPr>
        <w:t>여</w:t>
      </w:r>
      <w:r w:rsidRPr="00C3528A">
        <w:rPr>
          <w:rFonts w:ascii="굴림" w:eastAsia="굴림" w:hAnsi="굴림"/>
          <w:lang w:eastAsia="ko-KR"/>
        </w:rPr>
        <w:t xml:space="preserve">, </w:t>
      </w:r>
      <w:r w:rsidRPr="00C3528A">
        <w:rPr>
          <w:rFonts w:ascii="굴림" w:eastAsia="굴림" w:hAnsi="굴림" w:cs="맑은 고딕" w:hint="eastAsia"/>
          <w:lang w:eastAsia="ko-KR"/>
        </w:rPr>
        <w:t>사용자</w:t>
      </w:r>
      <w:r w:rsidRPr="00C3528A">
        <w:rPr>
          <w:rFonts w:ascii="굴림" w:eastAsia="굴림" w:hAnsi="굴림"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lang w:eastAsia="ko-KR"/>
        </w:rPr>
        <w:t>중심의</w:t>
      </w:r>
      <w:r w:rsidRPr="00C3528A">
        <w:rPr>
          <w:rFonts w:ascii="굴림" w:eastAsia="굴림" w:hAnsi="굴림"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lang w:eastAsia="ko-KR"/>
        </w:rPr>
        <w:t>선택</w:t>
      </w:r>
      <w:r w:rsidRPr="00C3528A">
        <w:rPr>
          <w:rFonts w:ascii="굴림" w:eastAsia="굴림" w:hAnsi="굴림"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lang w:eastAsia="ko-KR"/>
        </w:rPr>
        <w:t>도구로</w:t>
      </w:r>
      <w:r w:rsidRPr="00C3528A">
        <w:rPr>
          <w:rFonts w:ascii="굴림" w:eastAsia="굴림" w:hAnsi="굴림"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lang w:eastAsia="ko-KR"/>
        </w:rPr>
        <w:t>기능하게</w:t>
      </w:r>
      <w:r w:rsidRPr="00C3528A">
        <w:rPr>
          <w:rFonts w:ascii="굴림" w:eastAsia="굴림" w:hAnsi="굴림"/>
          <w:lang w:eastAsia="ko-KR"/>
        </w:rPr>
        <w:t xml:space="preserve"> </w:t>
      </w:r>
      <w:r w:rsidRPr="00C3528A">
        <w:rPr>
          <w:rFonts w:ascii="굴림" w:eastAsia="굴림" w:hAnsi="굴림" w:cs="맑은 고딕" w:hint="eastAsia"/>
          <w:lang w:eastAsia="ko-KR"/>
        </w:rPr>
        <w:t>되었</w:t>
      </w:r>
      <w:r>
        <w:rPr>
          <w:rFonts w:ascii="굴림" w:eastAsia="굴림" w:hAnsi="굴림" w:cs="맑은 고딕" w:hint="eastAsia"/>
          <w:lang w:eastAsia="ko-KR"/>
        </w:rPr>
        <w:t>습니</w:t>
      </w:r>
      <w:r w:rsidRPr="00C3528A">
        <w:rPr>
          <w:rFonts w:ascii="굴림" w:eastAsia="굴림" w:hAnsi="굴림" w:cs="맑은 고딕" w:hint="eastAsia"/>
          <w:lang w:eastAsia="ko-KR"/>
        </w:rPr>
        <w:t>다</w:t>
      </w:r>
      <w:r w:rsidRPr="00C3528A">
        <w:rPr>
          <w:rFonts w:ascii="굴림" w:eastAsia="굴림" w:hAnsi="굴림"/>
          <w:lang w:eastAsia="ko-KR"/>
        </w:rPr>
        <w:t>.</w:t>
      </w:r>
    </w:p>
    <w:p w:rsidR="00C3528A" w:rsidRPr="00C3528A" w:rsidRDefault="00A1630F" w:rsidP="004F62F3">
      <w:pPr>
        <w:jc w:val="center"/>
        <w:rPr>
          <w:rFonts w:ascii="굴림" w:eastAsia="굴림" w:hAnsi="굴림" w:hint="eastAsia"/>
          <w:color w:val="000000" w:themeColor="text1"/>
          <w:lang w:eastAsia="ko-KR"/>
        </w:rPr>
      </w:pPr>
      <w:r w:rsidRPr="00A1630F">
        <w:rPr>
          <w:rFonts w:ascii="굴림" w:eastAsia="굴림" w:hAnsi="굴림"/>
          <w:color w:val="000000" w:themeColor="text1"/>
          <w:lang w:eastAsia="ko-KR"/>
        </w:rPr>
        <w:drawing>
          <wp:inline distT="0" distB="0" distL="0" distR="0" wp14:anchorId="04F5F297" wp14:editId="2FAE70B0">
            <wp:extent cx="5040173" cy="1473200"/>
            <wp:effectExtent l="0" t="0" r="1905" b="0"/>
            <wp:docPr id="62638099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80991" name="그림 1" descr="텍스트, 스크린샷, 폰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2199" cy="1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28A" w:rsidRDefault="00C3528A" w:rsidP="00CB1F13">
      <w:pPr>
        <w:jc w:val="both"/>
        <w:rPr>
          <w:rFonts w:ascii="바탕체" w:eastAsia="바탕체" w:hAnsi="바탕체" w:hint="eastAsia"/>
          <w:color w:val="000000" w:themeColor="text1"/>
          <w:sz w:val="24"/>
          <w:lang w:eastAsia="ko-KR"/>
        </w:rPr>
      </w:pPr>
    </w:p>
    <w:p w:rsidR="00513068" w:rsidRPr="00C3528A" w:rsidRDefault="00000000" w:rsidP="00CB1F13">
      <w:pPr>
        <w:jc w:val="both"/>
        <w:rPr>
          <w:rFonts w:ascii="굴림" w:eastAsia="굴림" w:hAnsi="굴림"/>
          <w:b/>
          <w:bCs/>
          <w:color w:val="000000" w:themeColor="text1"/>
          <w:lang w:eastAsia="ko-KR"/>
        </w:rPr>
      </w:pPr>
      <w:r w:rsidRPr="00C3528A">
        <w:rPr>
          <w:rFonts w:ascii="굴림" w:eastAsia="굴림" w:hAnsi="굴림"/>
          <w:b/>
          <w:bCs/>
          <w:color w:val="000000" w:themeColor="text1"/>
          <w:lang w:eastAsia="ko-KR"/>
        </w:rPr>
        <w:t>5. 시각화 예시</w:t>
      </w:r>
    </w:p>
    <w:p w:rsidR="00513068" w:rsidRPr="00C3528A" w:rsidRDefault="00C3528A">
      <w:pPr>
        <w:jc w:val="both"/>
        <w:rPr>
          <w:rFonts w:ascii="굴림" w:eastAsia="굴림" w:hAnsi="굴림"/>
          <w:b/>
          <w:bCs/>
          <w:color w:val="000000" w:themeColor="text1"/>
          <w:lang w:eastAsia="ko-KR"/>
        </w:rPr>
      </w:pPr>
      <w:r>
        <w:rPr>
          <w:rFonts w:ascii="굴림" w:eastAsia="굴림" w:hAnsi="굴림" w:hint="eastAsia"/>
          <w:b/>
          <w:bCs/>
          <w:color w:val="000000" w:themeColor="text1"/>
          <w:lang w:eastAsia="ko-KR"/>
        </w:rPr>
        <w:t>1)</w:t>
      </w:r>
      <w:r w:rsidR="00000000" w:rsidRPr="00C3528A">
        <w:rPr>
          <w:rFonts w:ascii="굴림" w:eastAsia="굴림" w:hAnsi="굴림"/>
          <w:b/>
          <w:bCs/>
          <w:color w:val="000000" w:themeColor="text1"/>
          <w:lang w:eastAsia="ko-KR"/>
        </w:rPr>
        <w:t xml:space="preserve"> 자치구별 업종 지출 변화 추이 시각화</w:t>
      </w:r>
    </w:p>
    <w:p w:rsidR="00C3528A" w:rsidRPr="00C3528A" w:rsidRDefault="00C3528A" w:rsidP="00C3528A">
      <w:pPr>
        <w:pStyle w:val="aff1"/>
        <w:numPr>
          <w:ilvl w:val="0"/>
          <w:numId w:val="26"/>
        </w:numPr>
        <w:rPr>
          <w:sz w:val="22"/>
          <w:szCs w:val="22"/>
        </w:rPr>
      </w:pPr>
      <w:r w:rsidRPr="00C3528A">
        <w:rPr>
          <w:sz w:val="22"/>
          <w:szCs w:val="22"/>
        </w:rPr>
        <w:t>matplotlib을 활용하여 선택한 자치구별 업종 지출의 분기별 변화 추이를 시계열 그래프로 제공</w:t>
      </w:r>
    </w:p>
    <w:p w:rsidR="00C3528A" w:rsidRPr="00C3528A" w:rsidRDefault="00C3528A" w:rsidP="00C3528A">
      <w:pPr>
        <w:pStyle w:val="aff1"/>
        <w:numPr>
          <w:ilvl w:val="0"/>
          <w:numId w:val="26"/>
        </w:numPr>
        <w:rPr>
          <w:rFonts w:hint="eastAsia"/>
          <w:sz w:val="22"/>
          <w:szCs w:val="22"/>
        </w:rPr>
      </w:pPr>
      <w:r w:rsidRPr="00C3528A">
        <w:rPr>
          <w:sz w:val="22"/>
          <w:szCs w:val="22"/>
        </w:rPr>
        <w:lastRenderedPageBreak/>
        <w:t xml:space="preserve">이를 통해 특정 지역이 </w:t>
      </w:r>
      <w:r w:rsidRPr="00C3528A">
        <w:rPr>
          <w:rFonts w:hint="eastAsia"/>
          <w:sz w:val="22"/>
          <w:szCs w:val="22"/>
        </w:rPr>
        <w:t xml:space="preserve">어떤 </w:t>
      </w:r>
      <w:r w:rsidRPr="00C3528A">
        <w:rPr>
          <w:sz w:val="22"/>
          <w:szCs w:val="22"/>
        </w:rPr>
        <w:t xml:space="preserve"> 업종에 강한 소비력을 가지고 있는지를 시각적으로 이해할 수 있음</w:t>
      </w:r>
    </w:p>
    <w:p w:rsidR="00CB1F13" w:rsidRDefault="006E42F5" w:rsidP="004F62F3">
      <w:pPr>
        <w:jc w:val="center"/>
        <w:rPr>
          <w:rFonts w:ascii="바탕체" w:eastAsia="바탕체" w:hAnsi="바탕체"/>
          <w:color w:val="000000" w:themeColor="text1"/>
          <w:lang w:eastAsia="ko-KR"/>
        </w:rPr>
      </w:pPr>
      <w:r w:rsidRPr="006E42F5">
        <w:rPr>
          <w:rFonts w:ascii="바탕체" w:eastAsia="바탕체" w:hAnsi="바탕체"/>
          <w:color w:val="000000" w:themeColor="text1"/>
          <w:lang w:eastAsia="ko-KR"/>
        </w:rPr>
        <w:drawing>
          <wp:inline distT="0" distB="0" distL="0" distR="0" wp14:anchorId="75F9320D" wp14:editId="7300009D">
            <wp:extent cx="5039995" cy="2537370"/>
            <wp:effectExtent l="0" t="0" r="1905" b="3175"/>
            <wp:docPr id="1529480030" name="그림 1" descr="텍스트, 도표, 라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80030" name="그림 1" descr="텍스트, 도표, 라인, 폰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1011" cy="254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23E" w:rsidRDefault="00DE023E">
      <w:pPr>
        <w:jc w:val="both"/>
        <w:rPr>
          <w:rFonts w:ascii="바탕체" w:eastAsia="바탕체" w:hAnsi="바탕체"/>
          <w:color w:val="000000" w:themeColor="text1"/>
          <w:lang w:eastAsia="ko-KR"/>
        </w:rPr>
      </w:pPr>
    </w:p>
    <w:p w:rsidR="006E42F5" w:rsidRPr="00DE023E" w:rsidRDefault="00DE023E" w:rsidP="004F62F3">
      <w:pPr>
        <w:jc w:val="center"/>
        <w:rPr>
          <w:rFonts w:ascii="바탕체" w:eastAsia="바탕체" w:hAnsi="바탕체" w:hint="eastAsia"/>
          <w:color w:val="000000" w:themeColor="text1"/>
          <w:lang w:eastAsia="ko-KR"/>
        </w:rPr>
      </w:pPr>
      <w:r w:rsidRPr="00DE023E">
        <w:rPr>
          <w:rFonts w:ascii="굴림" w:eastAsia="굴림" w:hAnsi="굴림"/>
          <w:b/>
          <w:bCs/>
          <w:color w:val="000000" w:themeColor="text1"/>
          <w:lang w:eastAsia="ko-KR"/>
        </w:rPr>
        <w:drawing>
          <wp:inline distT="0" distB="0" distL="0" distR="0" wp14:anchorId="64DCF3E0" wp14:editId="0B84C673">
            <wp:extent cx="5039995" cy="2487168"/>
            <wp:effectExtent l="0" t="0" r="1905" b="2540"/>
            <wp:docPr id="864390414" name="그림 1" descr="텍스트, 스크린샷, 그래프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90414" name="그림 1" descr="텍스트, 스크린샷, 그래프, 라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23E" w:rsidRPr="00DE023E" w:rsidRDefault="00DE023E" w:rsidP="00DE023E">
      <w:pPr>
        <w:pStyle w:val="aff1"/>
        <w:rPr>
          <w:sz w:val="22"/>
          <w:szCs w:val="22"/>
        </w:rPr>
      </w:pPr>
      <w:r w:rsidRPr="00DE023E">
        <w:rPr>
          <w:sz w:val="22"/>
          <w:szCs w:val="22"/>
        </w:rPr>
        <w:t xml:space="preserve">예를 들어, </w:t>
      </w:r>
      <w:r w:rsidRPr="00DE023E">
        <w:rPr>
          <w:rStyle w:val="af1"/>
          <w:b w:val="0"/>
          <w:bCs w:val="0"/>
          <w:sz w:val="22"/>
          <w:szCs w:val="22"/>
        </w:rPr>
        <w:t>영등포구는 2023년 하반기 이후 ‘여가·문화 지출’이 급격히 상승</w:t>
      </w:r>
      <w:r w:rsidRPr="00DE023E">
        <w:rPr>
          <w:sz w:val="22"/>
          <w:szCs w:val="22"/>
        </w:rPr>
        <w:t>하였는데,</w:t>
      </w:r>
      <w:r w:rsidRPr="00DE023E">
        <w:rPr>
          <w:sz w:val="22"/>
          <w:szCs w:val="22"/>
        </w:rPr>
        <w:br/>
        <w:t xml:space="preserve">이는 신세계백화점 리뉴얼, 여의도 </w:t>
      </w:r>
      <w:proofErr w:type="spellStart"/>
      <w:r w:rsidRPr="00DE023E">
        <w:rPr>
          <w:sz w:val="22"/>
          <w:szCs w:val="22"/>
        </w:rPr>
        <w:t>파크원</w:t>
      </w:r>
      <w:proofErr w:type="spellEnd"/>
      <w:r w:rsidRPr="00DE023E">
        <w:rPr>
          <w:sz w:val="22"/>
          <w:szCs w:val="22"/>
        </w:rPr>
        <w:t xml:space="preserve"> 등 대형 복합문화시설의 활성화와</w:t>
      </w:r>
      <w:r w:rsidRPr="00DE023E">
        <w:rPr>
          <w:sz w:val="22"/>
          <w:szCs w:val="22"/>
        </w:rPr>
        <w:br/>
        <w:t>문화복지 확대 정책이 맞물리며 소비가 폭증한 결과로 해석됩니다.</w:t>
      </w:r>
    </w:p>
    <w:p w:rsidR="00DE023E" w:rsidRDefault="00DE023E" w:rsidP="00DE023E">
      <w:pPr>
        <w:pStyle w:val="aff1"/>
        <w:rPr>
          <w:sz w:val="22"/>
          <w:szCs w:val="22"/>
        </w:rPr>
      </w:pPr>
      <w:r w:rsidRPr="00DE023E">
        <w:rPr>
          <w:sz w:val="22"/>
          <w:szCs w:val="22"/>
        </w:rPr>
        <w:t xml:space="preserve">반면, </w:t>
      </w:r>
      <w:r w:rsidRPr="00DE023E">
        <w:rPr>
          <w:rStyle w:val="af1"/>
          <w:b w:val="0"/>
          <w:bCs w:val="0"/>
          <w:sz w:val="22"/>
          <w:szCs w:val="22"/>
        </w:rPr>
        <w:t>용산구는 같은 시기 ‘여가·문화 지출’이 눈에 띄게 감소</w:t>
      </w:r>
      <w:r w:rsidRPr="00DE023E">
        <w:rPr>
          <w:sz w:val="22"/>
          <w:szCs w:val="22"/>
        </w:rPr>
        <w:t>한 지역입니다.</w:t>
      </w:r>
      <w:r w:rsidRPr="00DE023E">
        <w:rPr>
          <w:sz w:val="22"/>
          <w:szCs w:val="22"/>
        </w:rPr>
        <w:br/>
        <w:t>이는 2022년 이태원 사고 이후 상권 침체가 지속되고,</w:t>
      </w:r>
      <w:r w:rsidRPr="00DE023E">
        <w:rPr>
          <w:sz w:val="22"/>
          <w:szCs w:val="22"/>
        </w:rPr>
        <w:br/>
      </w:r>
      <w:proofErr w:type="spellStart"/>
      <w:r w:rsidRPr="00DE023E">
        <w:rPr>
          <w:sz w:val="22"/>
          <w:szCs w:val="22"/>
        </w:rPr>
        <w:t>정비창</w:t>
      </w:r>
      <w:proofErr w:type="spellEnd"/>
      <w:r w:rsidRPr="00DE023E">
        <w:rPr>
          <w:sz w:val="22"/>
          <w:szCs w:val="22"/>
        </w:rPr>
        <w:t xml:space="preserve"> 부지 재개발 등으로 인한 </w:t>
      </w:r>
      <w:r w:rsidRPr="00DE023E">
        <w:rPr>
          <w:rStyle w:val="af1"/>
          <w:b w:val="0"/>
          <w:bCs w:val="0"/>
          <w:sz w:val="22"/>
          <w:szCs w:val="22"/>
        </w:rPr>
        <w:t>임시 휴업·폐업 증가</w:t>
      </w:r>
      <w:r w:rsidRPr="00DE023E">
        <w:rPr>
          <w:b/>
          <w:bCs/>
          <w:sz w:val="22"/>
          <w:szCs w:val="22"/>
        </w:rPr>
        <w:t>,</w:t>
      </w:r>
      <w:r w:rsidRPr="00DE023E">
        <w:rPr>
          <w:b/>
          <w:bCs/>
          <w:sz w:val="22"/>
          <w:szCs w:val="22"/>
        </w:rPr>
        <w:br/>
      </w:r>
      <w:r w:rsidRPr="00DE023E">
        <w:rPr>
          <w:sz w:val="22"/>
          <w:szCs w:val="22"/>
        </w:rPr>
        <w:t xml:space="preserve">그리고 </w:t>
      </w:r>
      <w:r w:rsidRPr="00DE023E">
        <w:rPr>
          <w:rStyle w:val="af1"/>
          <w:b w:val="0"/>
          <w:bCs w:val="0"/>
          <w:sz w:val="22"/>
          <w:szCs w:val="22"/>
        </w:rPr>
        <w:t xml:space="preserve">문화예산 </w:t>
      </w:r>
      <w:proofErr w:type="spellStart"/>
      <w:r w:rsidRPr="00DE023E">
        <w:rPr>
          <w:rStyle w:val="af1"/>
          <w:b w:val="0"/>
          <w:bCs w:val="0"/>
          <w:sz w:val="22"/>
          <w:szCs w:val="22"/>
        </w:rPr>
        <w:t>재배분</w:t>
      </w:r>
      <w:proofErr w:type="spellEnd"/>
      <w:r w:rsidRPr="00DE023E">
        <w:rPr>
          <w:sz w:val="22"/>
          <w:szCs w:val="22"/>
        </w:rPr>
        <w:t xml:space="preserve"> 등이 복합적으로 작용하며 나타난 결과입니다.</w:t>
      </w:r>
    </w:p>
    <w:p w:rsidR="00DE023E" w:rsidRDefault="00DE023E" w:rsidP="00DE023E">
      <w:pPr>
        <w:pStyle w:val="aff1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 xml:space="preserve">이러한 시각화를 통해 데이터의 단순한 변화 뿐 아니라 그 사회적, 행정적 맥락까지 함께 고려한 해석이 </w:t>
      </w:r>
      <w:proofErr w:type="spellStart"/>
      <w:r>
        <w:rPr>
          <w:rFonts w:hint="eastAsia"/>
          <w:sz w:val="22"/>
          <w:szCs w:val="22"/>
        </w:rPr>
        <w:t>가능해졌습니다</w:t>
      </w:r>
      <w:proofErr w:type="spellEnd"/>
      <w:r>
        <w:rPr>
          <w:rFonts w:hint="eastAsia"/>
          <w:sz w:val="22"/>
          <w:szCs w:val="22"/>
        </w:rPr>
        <w:t>.</w:t>
      </w:r>
    </w:p>
    <w:p w:rsidR="00DE023E" w:rsidRPr="00DE023E" w:rsidRDefault="00DE023E" w:rsidP="00DE023E">
      <w:pPr>
        <w:pStyle w:val="aff1"/>
        <w:rPr>
          <w:rFonts w:hint="eastAsia"/>
          <w:sz w:val="22"/>
          <w:szCs w:val="22"/>
        </w:rPr>
      </w:pPr>
    </w:p>
    <w:p w:rsidR="00513068" w:rsidRPr="006E42F5" w:rsidRDefault="006E42F5">
      <w:pPr>
        <w:jc w:val="both"/>
        <w:rPr>
          <w:rFonts w:ascii="굴림" w:eastAsia="굴림" w:hAnsi="굴림"/>
          <w:b/>
          <w:bCs/>
          <w:color w:val="000000" w:themeColor="text1"/>
          <w:lang w:eastAsia="ko-KR"/>
        </w:rPr>
      </w:pPr>
      <w:r w:rsidRPr="006E42F5">
        <w:rPr>
          <w:rFonts w:ascii="굴림" w:eastAsia="굴림" w:hAnsi="굴림" w:hint="eastAsia"/>
          <w:b/>
          <w:bCs/>
          <w:color w:val="000000" w:themeColor="text1"/>
          <w:lang w:eastAsia="ko-KR"/>
        </w:rPr>
        <w:t>2</w:t>
      </w:r>
      <w:r w:rsidRPr="006E42F5">
        <w:rPr>
          <w:rFonts w:ascii="굴림" w:eastAsia="굴림" w:hAnsi="굴림" w:hint="eastAsia"/>
          <w:b/>
          <w:bCs/>
          <w:color w:val="000000" w:themeColor="text1"/>
          <w:lang w:eastAsia="ko-KR"/>
        </w:rPr>
        <w:t>)</w:t>
      </w:r>
      <w:r w:rsidRPr="006E42F5">
        <w:rPr>
          <w:rFonts w:ascii="굴림" w:eastAsia="굴림" w:hAnsi="굴림"/>
          <w:b/>
          <w:bCs/>
          <w:color w:val="000000" w:themeColor="text1"/>
          <w:lang w:eastAsia="ko-KR"/>
        </w:rPr>
        <w:t xml:space="preserve"> </w:t>
      </w:r>
      <w:r w:rsidRPr="006E42F5">
        <w:rPr>
          <w:rFonts w:ascii="굴림" w:eastAsia="굴림" w:hAnsi="굴림" w:hint="eastAsia"/>
          <w:b/>
          <w:bCs/>
          <w:color w:val="000000" w:themeColor="text1"/>
          <w:lang w:eastAsia="ko-KR"/>
        </w:rPr>
        <w:t xml:space="preserve"> </w:t>
      </w:r>
      <w:r w:rsidR="00000000" w:rsidRPr="006E42F5">
        <w:rPr>
          <w:rFonts w:ascii="굴림" w:eastAsia="굴림" w:hAnsi="굴림"/>
          <w:b/>
          <w:bCs/>
          <w:color w:val="000000" w:themeColor="text1"/>
          <w:lang w:eastAsia="ko-KR"/>
        </w:rPr>
        <w:t>특정 업종에 대한 지출 비중 지도</w:t>
      </w:r>
    </w:p>
    <w:p w:rsidR="00DE023E" w:rsidRPr="00DE023E" w:rsidRDefault="00DE023E" w:rsidP="00DE023E">
      <w:pPr>
        <w:pStyle w:val="aff1"/>
        <w:numPr>
          <w:ilvl w:val="0"/>
          <w:numId w:val="28"/>
        </w:numPr>
        <w:rPr>
          <w:sz w:val="22"/>
          <w:szCs w:val="22"/>
        </w:rPr>
      </w:pPr>
      <w:r w:rsidRPr="00DE023E">
        <w:rPr>
          <w:sz w:val="22"/>
          <w:szCs w:val="22"/>
        </w:rPr>
        <w:t xml:space="preserve">최근 4개 분기의 데이터를 기준으로 자치구별 업종 지출액을 </w:t>
      </w:r>
      <w:r w:rsidRPr="00DE023E">
        <w:rPr>
          <w:rStyle w:val="HTML"/>
          <w:rFonts w:ascii="굴림" w:eastAsia="굴림" w:hAnsi="굴림"/>
          <w:sz w:val="22"/>
          <w:szCs w:val="22"/>
        </w:rPr>
        <w:t>지출 총액</w:t>
      </w:r>
      <w:r w:rsidRPr="00DE023E">
        <w:rPr>
          <w:sz w:val="22"/>
          <w:szCs w:val="22"/>
        </w:rPr>
        <w:t xml:space="preserve"> 대비 비율로 계산하였고,</w:t>
      </w:r>
      <w:r>
        <w:rPr>
          <w:rFonts w:hint="eastAsia"/>
          <w:sz w:val="22"/>
          <w:szCs w:val="22"/>
        </w:rPr>
        <w:t xml:space="preserve"> </w:t>
      </w:r>
      <w:r w:rsidRPr="00DE023E">
        <w:rPr>
          <w:sz w:val="22"/>
          <w:szCs w:val="22"/>
        </w:rPr>
        <w:t xml:space="preserve">해당 비중을 기반으로 </w:t>
      </w:r>
      <w:r w:rsidRPr="00DE023E">
        <w:rPr>
          <w:rStyle w:val="af1"/>
          <w:b w:val="0"/>
          <w:bCs w:val="0"/>
          <w:sz w:val="22"/>
          <w:szCs w:val="22"/>
        </w:rPr>
        <w:t>folium 지도상에 원 마커의 크기와</w:t>
      </w:r>
      <w:r w:rsidRPr="00DE023E">
        <w:rPr>
          <w:rStyle w:val="af1"/>
          <w:sz w:val="22"/>
          <w:szCs w:val="22"/>
        </w:rPr>
        <w:t xml:space="preserve"> </w:t>
      </w:r>
      <w:r w:rsidRPr="00DE023E">
        <w:rPr>
          <w:rStyle w:val="af1"/>
          <w:b w:val="0"/>
          <w:bCs w:val="0"/>
          <w:sz w:val="22"/>
          <w:szCs w:val="22"/>
        </w:rPr>
        <w:t>색상을 조절</w:t>
      </w:r>
      <w:r w:rsidRPr="00DE023E">
        <w:rPr>
          <w:sz w:val="22"/>
          <w:szCs w:val="22"/>
        </w:rPr>
        <w:t>하여 시각화</w:t>
      </w:r>
    </w:p>
    <w:p w:rsidR="00DE023E" w:rsidRDefault="00DE023E" w:rsidP="00DE023E">
      <w:pPr>
        <w:pStyle w:val="aff1"/>
        <w:numPr>
          <w:ilvl w:val="0"/>
          <w:numId w:val="28"/>
        </w:numPr>
        <w:rPr>
          <w:sz w:val="22"/>
          <w:szCs w:val="22"/>
        </w:rPr>
      </w:pPr>
      <w:r w:rsidRPr="00DE023E">
        <w:rPr>
          <w:sz w:val="22"/>
          <w:szCs w:val="22"/>
        </w:rPr>
        <w:t>이를 통해 업종별 소비 집중도가 높은 자치구를 한눈에 파악할 수 있으며,</w:t>
      </w:r>
      <w:r w:rsidRPr="00DE023E">
        <w:rPr>
          <w:sz w:val="22"/>
          <w:szCs w:val="22"/>
        </w:rPr>
        <w:br/>
        <w:t xml:space="preserve">단순 금액 비교를 넘어 </w:t>
      </w:r>
      <w:r w:rsidRPr="00DE023E">
        <w:rPr>
          <w:rStyle w:val="af1"/>
          <w:b w:val="0"/>
          <w:bCs w:val="0"/>
          <w:sz w:val="22"/>
          <w:szCs w:val="22"/>
        </w:rPr>
        <w:t>상대적 소비 성향의 공간 분포</w:t>
      </w:r>
      <w:r w:rsidRPr="00DE023E">
        <w:rPr>
          <w:sz w:val="22"/>
          <w:szCs w:val="22"/>
        </w:rPr>
        <w:t>를 파악할 수 있다는 점에서 의의가 있습니다.</w:t>
      </w:r>
      <w:r>
        <w:rPr>
          <w:sz w:val="22"/>
          <w:szCs w:val="22"/>
        </w:rPr>
        <w:br/>
      </w:r>
    </w:p>
    <w:p w:rsidR="004F62F3" w:rsidRDefault="00DE023E" w:rsidP="00DE023E">
      <w:pPr>
        <w:pStyle w:val="aff1"/>
        <w:rPr>
          <w:sz w:val="22"/>
          <w:szCs w:val="22"/>
        </w:rPr>
      </w:pPr>
      <w:r w:rsidRPr="004F62F3">
        <w:rPr>
          <w:sz w:val="22"/>
          <w:szCs w:val="22"/>
        </w:rPr>
        <w:t xml:space="preserve">예를 들어, ‘교육 지출’의 경우 </w:t>
      </w:r>
      <w:r w:rsidRPr="004F62F3">
        <w:rPr>
          <w:rStyle w:val="af1"/>
          <w:b w:val="0"/>
          <w:bCs w:val="0"/>
          <w:sz w:val="22"/>
          <w:szCs w:val="22"/>
        </w:rPr>
        <w:t>양천구(목동 학군)</w:t>
      </w:r>
      <w:r w:rsidRPr="004F62F3">
        <w:rPr>
          <w:b/>
          <w:bCs/>
          <w:sz w:val="22"/>
          <w:szCs w:val="22"/>
        </w:rPr>
        <w:t xml:space="preserve">, </w:t>
      </w:r>
      <w:r w:rsidRPr="004F62F3">
        <w:rPr>
          <w:rStyle w:val="af1"/>
          <w:b w:val="0"/>
          <w:bCs w:val="0"/>
          <w:sz w:val="22"/>
          <w:szCs w:val="22"/>
        </w:rPr>
        <w:t>관악구(서울대 인접)</w:t>
      </w:r>
      <w:r w:rsidRPr="004F62F3">
        <w:rPr>
          <w:b/>
          <w:bCs/>
          <w:sz w:val="22"/>
          <w:szCs w:val="22"/>
        </w:rPr>
        <w:t xml:space="preserve">, </w:t>
      </w:r>
      <w:r w:rsidRPr="004F62F3">
        <w:rPr>
          <w:rStyle w:val="af1"/>
          <w:b w:val="0"/>
          <w:bCs w:val="0"/>
          <w:sz w:val="22"/>
          <w:szCs w:val="22"/>
        </w:rPr>
        <w:t>노원구(중계동 학원가)</w:t>
      </w:r>
      <w:r w:rsidRPr="004F62F3">
        <w:rPr>
          <w:sz w:val="22"/>
          <w:szCs w:val="22"/>
        </w:rPr>
        <w:t xml:space="preserve"> 등이 높은 비중을 보여줍니다.</w:t>
      </w:r>
      <w:r w:rsidRPr="004F62F3">
        <w:rPr>
          <w:sz w:val="22"/>
          <w:szCs w:val="22"/>
        </w:rPr>
        <w:br/>
        <w:t xml:space="preserve">이러한 지역은 </w:t>
      </w:r>
      <w:r w:rsidRPr="004F62F3">
        <w:rPr>
          <w:rStyle w:val="af1"/>
          <w:b w:val="0"/>
          <w:bCs w:val="0"/>
          <w:sz w:val="22"/>
          <w:szCs w:val="22"/>
        </w:rPr>
        <w:t>학군, 소득 수준, 주거 구조 등 사회적 요인과 맞물려</w:t>
      </w:r>
      <w:r w:rsidRPr="004F62F3">
        <w:rPr>
          <w:sz w:val="22"/>
          <w:szCs w:val="22"/>
        </w:rPr>
        <w:t xml:space="preserve"> 특정 업종의 소비 성향이 강화되는 대표 사례로 볼 수 있습니다</w:t>
      </w:r>
    </w:p>
    <w:p w:rsidR="00DE023E" w:rsidRPr="004F62F3" w:rsidRDefault="004F62F3" w:rsidP="00286F48">
      <w:pPr>
        <w:pStyle w:val="aff1"/>
        <w:jc w:val="center"/>
        <w:rPr>
          <w:rFonts w:hint="eastAsia"/>
          <w:sz w:val="22"/>
          <w:szCs w:val="22"/>
        </w:rPr>
      </w:pPr>
      <w:r w:rsidRPr="00DE023E">
        <w:rPr>
          <w:rFonts w:ascii="바탕체" w:eastAsia="바탕체" w:hAnsi="바탕체"/>
          <w:color w:val="000000" w:themeColor="text1"/>
        </w:rPr>
        <w:drawing>
          <wp:inline distT="0" distB="0" distL="0" distR="0" wp14:anchorId="0FD9130C" wp14:editId="15BC67E3">
            <wp:extent cx="5040173" cy="2860675"/>
            <wp:effectExtent l="0" t="0" r="1905" b="0"/>
            <wp:docPr id="911348488" name="그림 1" descr="텍스트, 스크린샷, 번호, 지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48488" name="그림 1" descr="텍스트, 스크린샷, 번호, 지도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1490" cy="286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23E" w:rsidRPr="004F62F3">
        <w:rPr>
          <w:sz w:val="22"/>
          <w:szCs w:val="22"/>
        </w:rPr>
        <w:t>.</w:t>
      </w:r>
    </w:p>
    <w:p w:rsidR="00DE023E" w:rsidRPr="00CB1F13" w:rsidRDefault="00DE023E">
      <w:pPr>
        <w:jc w:val="both"/>
        <w:rPr>
          <w:rFonts w:ascii="바탕체" w:eastAsia="바탕체" w:hAnsi="바탕체" w:hint="eastAsia"/>
          <w:color w:val="000000" w:themeColor="text1"/>
          <w:lang w:eastAsia="ko-KR"/>
        </w:rPr>
      </w:pPr>
    </w:p>
    <w:p w:rsidR="00F43708" w:rsidRPr="007B4AB9" w:rsidRDefault="00DE023E" w:rsidP="00F43708">
      <w:p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>
        <w:rPr>
          <w:rFonts w:ascii="굴림" w:eastAsia="굴림" w:hAnsi="굴림" w:hint="eastAsia"/>
          <w:b/>
          <w:bCs/>
          <w:color w:val="000000" w:themeColor="text1"/>
          <w:lang w:eastAsia="ko-KR"/>
        </w:rPr>
        <w:t>3</w:t>
      </w:r>
      <w:r w:rsidRPr="006E42F5">
        <w:rPr>
          <w:rFonts w:ascii="굴림" w:eastAsia="굴림" w:hAnsi="굴림" w:hint="eastAsia"/>
          <w:b/>
          <w:bCs/>
          <w:color w:val="000000" w:themeColor="text1"/>
          <w:lang w:eastAsia="ko-KR"/>
        </w:rPr>
        <w:t>)</w:t>
      </w:r>
      <w:r w:rsidRPr="006E42F5">
        <w:rPr>
          <w:rFonts w:ascii="굴림" w:eastAsia="굴림" w:hAnsi="굴림"/>
          <w:b/>
          <w:bCs/>
          <w:color w:val="000000" w:themeColor="text1"/>
          <w:lang w:eastAsia="ko-KR"/>
        </w:rPr>
        <w:t xml:space="preserve"> </w:t>
      </w:r>
      <w:r w:rsidRPr="006E42F5">
        <w:rPr>
          <w:rFonts w:ascii="굴림" w:eastAsia="굴림" w:hAnsi="굴림" w:hint="eastAsia"/>
          <w:b/>
          <w:bCs/>
          <w:color w:val="000000" w:themeColor="text1"/>
          <w:lang w:eastAsia="ko-KR"/>
        </w:rPr>
        <w:t xml:space="preserve"> </w:t>
      </w:r>
      <w:r w:rsidR="00F43708" w:rsidRPr="007B4AB9">
        <w:rPr>
          <w:rFonts w:ascii="굴림" w:eastAsia="굴림" w:hAnsi="굴림" w:cs="굴림"/>
          <w:b/>
          <w:bCs/>
          <w:lang w:eastAsia="ko-KR"/>
        </w:rPr>
        <w:t>성장률 최고 업종 지도</w:t>
      </w:r>
    </w:p>
    <w:p w:rsidR="00F43708" w:rsidRPr="007B4AB9" w:rsidRDefault="00F43708" w:rsidP="00F437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>자치구별 각 업종에 대해 선형 회귀를 적용하여 slope 값을 추출</w:t>
      </w:r>
    </w:p>
    <w:p w:rsidR="00F43708" w:rsidRPr="007B4AB9" w:rsidRDefault="00F43708" w:rsidP="00F437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>가장 높은 성장률을 기록한 업종을 각 자치구별로 지도에 표시하여 성장 유망 업종 탐색 가능</w:t>
      </w:r>
    </w:p>
    <w:p w:rsidR="00CB1F13" w:rsidRPr="00CB1F13" w:rsidRDefault="006E42F5" w:rsidP="00286F48">
      <w:pPr>
        <w:jc w:val="center"/>
        <w:rPr>
          <w:rFonts w:ascii="바탕체" w:eastAsia="바탕체" w:hAnsi="바탕체"/>
          <w:color w:val="000000" w:themeColor="text1"/>
          <w:lang w:eastAsia="ko-KR"/>
        </w:rPr>
      </w:pPr>
      <w:r w:rsidRPr="006E42F5">
        <w:rPr>
          <w:rFonts w:ascii="바탕체" w:eastAsia="바탕체" w:hAnsi="바탕체"/>
          <w:color w:val="000000" w:themeColor="text1"/>
          <w:lang w:eastAsia="ko-KR"/>
        </w:rPr>
        <w:lastRenderedPageBreak/>
        <w:drawing>
          <wp:inline distT="0" distB="0" distL="0" distR="0" wp14:anchorId="280A1312" wp14:editId="7036F6AC">
            <wp:extent cx="5040173" cy="2604135"/>
            <wp:effectExtent l="0" t="0" r="1905" b="0"/>
            <wp:docPr id="1682912172" name="그림 1" descr="텍스트, 스크린샷, 도표, 지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12172" name="그림 1" descr="텍스트, 스크린샷, 도표, 지도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6817" cy="261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23E" w:rsidRDefault="00DE023E" w:rsidP="00F43708">
      <w:p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</w:p>
    <w:p w:rsidR="00F43708" w:rsidRPr="007B4AB9" w:rsidRDefault="00DE023E" w:rsidP="00F43708">
      <w:p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>
        <w:rPr>
          <w:rFonts w:ascii="굴림" w:eastAsia="굴림" w:hAnsi="굴림" w:hint="eastAsia"/>
          <w:b/>
          <w:bCs/>
          <w:color w:val="000000" w:themeColor="text1"/>
          <w:lang w:eastAsia="ko-KR"/>
        </w:rPr>
        <w:t>4</w:t>
      </w:r>
      <w:r w:rsidRPr="006E42F5">
        <w:rPr>
          <w:rFonts w:ascii="굴림" w:eastAsia="굴림" w:hAnsi="굴림" w:hint="eastAsia"/>
          <w:b/>
          <w:bCs/>
          <w:color w:val="000000" w:themeColor="text1"/>
          <w:lang w:eastAsia="ko-KR"/>
        </w:rPr>
        <w:t>)</w:t>
      </w:r>
      <w:r w:rsidRPr="006E42F5">
        <w:rPr>
          <w:rFonts w:ascii="굴림" w:eastAsia="굴림" w:hAnsi="굴림"/>
          <w:b/>
          <w:bCs/>
          <w:color w:val="000000" w:themeColor="text1"/>
          <w:lang w:eastAsia="ko-KR"/>
        </w:rPr>
        <w:t xml:space="preserve"> </w:t>
      </w:r>
      <w:r w:rsidR="00F43708" w:rsidRPr="007B4AB9">
        <w:rPr>
          <w:rFonts w:ascii="굴림" w:eastAsia="굴림" w:hAnsi="굴림" w:cs="굴림"/>
          <w:b/>
          <w:bCs/>
          <w:lang w:eastAsia="ko-KR"/>
        </w:rPr>
        <w:t xml:space="preserve">자치구-업종 </w:t>
      </w:r>
      <w:proofErr w:type="spellStart"/>
      <w:r w:rsidR="00F43708" w:rsidRPr="007B4AB9">
        <w:rPr>
          <w:rFonts w:ascii="굴림" w:eastAsia="굴림" w:hAnsi="굴림" w:cs="굴림"/>
          <w:b/>
          <w:bCs/>
          <w:lang w:eastAsia="ko-KR"/>
        </w:rPr>
        <w:t>히트맵</w:t>
      </w:r>
      <w:proofErr w:type="spellEnd"/>
      <w:r w:rsidR="00F43708" w:rsidRPr="007B4AB9">
        <w:rPr>
          <w:rFonts w:ascii="굴림" w:eastAsia="굴림" w:hAnsi="굴림" w:cs="굴림"/>
          <w:b/>
          <w:bCs/>
          <w:lang w:eastAsia="ko-KR"/>
        </w:rPr>
        <w:t xml:space="preserve"> 분석</w:t>
      </w:r>
    </w:p>
    <w:p w:rsidR="00F43708" w:rsidRPr="007B4AB9" w:rsidRDefault="00F43708" w:rsidP="00F437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 xml:space="preserve">최근 n개 분기의 평균 소비 데이터를 정규화 후 </w:t>
      </w:r>
      <w:proofErr w:type="spellStart"/>
      <w:r w:rsidRPr="007B4AB9">
        <w:rPr>
          <w:rFonts w:ascii="굴림" w:eastAsia="굴림" w:hAnsi="굴림" w:cs="굴림"/>
          <w:lang w:eastAsia="ko-KR"/>
        </w:rPr>
        <w:t>히트맵으로</w:t>
      </w:r>
      <w:proofErr w:type="spellEnd"/>
      <w:r w:rsidRPr="007B4AB9">
        <w:rPr>
          <w:rFonts w:ascii="굴림" w:eastAsia="굴림" w:hAnsi="굴림" w:cs="굴림"/>
          <w:lang w:eastAsia="ko-KR"/>
        </w:rPr>
        <w:t xml:space="preserve"> 표현</w:t>
      </w:r>
    </w:p>
    <w:p w:rsidR="00F43708" w:rsidRDefault="00F43708" w:rsidP="00F437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>상대적인 소비 강도를 색상으로 표현하여 전략적 접근 가능</w:t>
      </w:r>
    </w:p>
    <w:p w:rsidR="00F43708" w:rsidRPr="007B4AB9" w:rsidRDefault="00F43708" w:rsidP="00F43708">
      <w:pPr>
        <w:spacing w:before="100" w:beforeAutospacing="1" w:after="100" w:afterAutospacing="1" w:line="240" w:lineRule="auto"/>
        <w:rPr>
          <w:rFonts w:ascii="굴림" w:eastAsia="굴림" w:hAnsi="굴림" w:cs="굴림" w:hint="eastAsia"/>
          <w:lang w:eastAsia="ko-KR"/>
        </w:rPr>
      </w:pPr>
      <w:r w:rsidRPr="006E42F5">
        <w:rPr>
          <w:rFonts w:ascii="바탕체" w:eastAsia="바탕체" w:hAnsi="바탕체"/>
          <w:color w:val="000000" w:themeColor="text1"/>
          <w:sz w:val="24"/>
          <w:lang w:eastAsia="ko-KR"/>
        </w:rPr>
        <w:drawing>
          <wp:inline distT="0" distB="0" distL="0" distR="0" wp14:anchorId="69AA48F3" wp14:editId="44BD946E">
            <wp:extent cx="5486400" cy="3241675"/>
            <wp:effectExtent l="0" t="0" r="0" b="0"/>
            <wp:docPr id="322016124" name="그림 1" descr="텍스트, 번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13775" name="그림 1" descr="텍스트, 번호, 폰트, 스크린샷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708" w:rsidRPr="007B4AB9" w:rsidRDefault="00DE023E" w:rsidP="00F43708">
      <w:p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>
        <w:rPr>
          <w:rFonts w:ascii="굴림" w:eastAsia="굴림" w:hAnsi="굴림" w:hint="eastAsia"/>
          <w:b/>
          <w:bCs/>
          <w:color w:val="000000" w:themeColor="text1"/>
          <w:lang w:eastAsia="ko-KR"/>
        </w:rPr>
        <w:t>5</w:t>
      </w:r>
      <w:r w:rsidRPr="006E42F5">
        <w:rPr>
          <w:rFonts w:ascii="굴림" w:eastAsia="굴림" w:hAnsi="굴림" w:hint="eastAsia"/>
          <w:b/>
          <w:bCs/>
          <w:color w:val="000000" w:themeColor="text1"/>
          <w:lang w:eastAsia="ko-KR"/>
        </w:rPr>
        <w:t>)</w:t>
      </w:r>
      <w:r w:rsidRPr="006E42F5">
        <w:rPr>
          <w:rFonts w:ascii="굴림" w:eastAsia="굴림" w:hAnsi="굴림"/>
          <w:b/>
          <w:bCs/>
          <w:color w:val="000000" w:themeColor="text1"/>
          <w:lang w:eastAsia="ko-KR"/>
        </w:rPr>
        <w:t xml:space="preserve"> </w:t>
      </w:r>
      <w:r w:rsidR="00F43708" w:rsidRPr="007B4AB9">
        <w:rPr>
          <w:rFonts w:ascii="굴림" w:eastAsia="굴림" w:hAnsi="굴림" w:cs="굴림"/>
          <w:b/>
          <w:bCs/>
          <w:lang w:eastAsia="ko-KR"/>
        </w:rPr>
        <w:t>최종 창업 추천 도우미</w:t>
      </w:r>
    </w:p>
    <w:p w:rsidR="00F43708" w:rsidRPr="007B4AB9" w:rsidRDefault="00F43708" w:rsidP="00F437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>위의 네 지표를 기반으로 종합 점수를 계산하여 radar chart로 시각화</w:t>
      </w:r>
    </w:p>
    <w:p w:rsidR="00F43708" w:rsidRPr="007B4AB9" w:rsidRDefault="00F43708" w:rsidP="00F437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>사용자가 자치구 또는 업종을 선택하면 예측 기반 추천이 즉시 제공됨</w:t>
      </w:r>
    </w:p>
    <w:p w:rsidR="00CB1F13" w:rsidRDefault="00F43708" w:rsidP="00CB1F13">
      <w:pPr>
        <w:jc w:val="both"/>
        <w:rPr>
          <w:rFonts w:ascii="바탕체" w:eastAsia="바탕체" w:hAnsi="바탕체"/>
          <w:color w:val="000000" w:themeColor="text1"/>
          <w:sz w:val="24"/>
          <w:lang w:eastAsia="ko-KR"/>
        </w:rPr>
      </w:pPr>
      <w:r w:rsidRPr="00F43708">
        <w:rPr>
          <w:rFonts w:ascii="바탕체" w:eastAsia="바탕체" w:hAnsi="바탕체"/>
          <w:color w:val="000000" w:themeColor="text1"/>
          <w:sz w:val="24"/>
          <w:lang w:eastAsia="ko-KR"/>
        </w:rPr>
        <w:lastRenderedPageBreak/>
        <w:drawing>
          <wp:inline distT="0" distB="0" distL="0" distR="0" wp14:anchorId="19014FA0" wp14:editId="33DEE5B7">
            <wp:extent cx="5486400" cy="3354705"/>
            <wp:effectExtent l="0" t="0" r="0" b="0"/>
            <wp:docPr id="430571742" name="그림 1" descr="텍스트, 라인, 폰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71742" name="그림 1" descr="텍스트, 라인, 폰트, 도표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F13" w:rsidRDefault="00CB1F13" w:rsidP="00CB1F13">
      <w:pPr>
        <w:jc w:val="both"/>
        <w:rPr>
          <w:rFonts w:ascii="바탕체" w:eastAsia="바탕체" w:hAnsi="바탕체"/>
          <w:color w:val="000000" w:themeColor="text1"/>
          <w:sz w:val="24"/>
          <w:lang w:eastAsia="ko-KR"/>
        </w:rPr>
      </w:pPr>
    </w:p>
    <w:p w:rsidR="00F43708" w:rsidRPr="00F43708" w:rsidRDefault="00000000" w:rsidP="00F43708">
      <w:pPr>
        <w:jc w:val="both"/>
        <w:rPr>
          <w:rFonts w:ascii="굴림" w:eastAsia="굴림" w:hAnsi="굴림" w:hint="eastAsia"/>
          <w:b/>
          <w:bCs/>
          <w:color w:val="000000" w:themeColor="text1"/>
          <w:lang w:eastAsia="ko-KR"/>
        </w:rPr>
      </w:pPr>
      <w:r w:rsidRPr="00F43708">
        <w:rPr>
          <w:rFonts w:ascii="굴림" w:eastAsia="굴림" w:hAnsi="굴림"/>
          <w:b/>
          <w:bCs/>
          <w:color w:val="000000" w:themeColor="text1"/>
          <w:lang w:eastAsia="ko-KR"/>
        </w:rPr>
        <w:t xml:space="preserve">6. 토의 </w:t>
      </w:r>
      <w:r w:rsidR="00F43708" w:rsidRPr="00F43708">
        <w:rPr>
          <w:rFonts w:ascii="굴림" w:eastAsia="굴림" w:hAnsi="굴림" w:hint="eastAsia"/>
          <w:b/>
          <w:bCs/>
          <w:color w:val="000000" w:themeColor="text1"/>
          <w:lang w:eastAsia="ko-KR"/>
        </w:rPr>
        <w:t xml:space="preserve">내용 </w:t>
      </w:r>
      <w:r w:rsidRPr="00F43708">
        <w:rPr>
          <w:rFonts w:ascii="굴림" w:eastAsia="굴림" w:hAnsi="굴림"/>
          <w:b/>
          <w:bCs/>
          <w:color w:val="000000" w:themeColor="text1"/>
          <w:lang w:eastAsia="ko-KR"/>
        </w:rPr>
        <w:t>및 활동 내용</w:t>
      </w:r>
    </w:p>
    <w:p w:rsidR="007B4AB9" w:rsidRPr="007B4AB9" w:rsidRDefault="007B4AB9" w:rsidP="007B4AB9">
      <w:p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 xml:space="preserve">우리 팀은 5월 20일부터 6월 </w:t>
      </w:r>
      <w:r w:rsidR="00DE023E">
        <w:rPr>
          <w:rFonts w:ascii="굴림" w:eastAsia="굴림" w:hAnsi="굴림" w:cs="굴림" w:hint="eastAsia"/>
          <w:lang w:eastAsia="ko-KR"/>
        </w:rPr>
        <w:t>17</w:t>
      </w:r>
      <w:r w:rsidRPr="007B4AB9">
        <w:rPr>
          <w:rFonts w:ascii="굴림" w:eastAsia="굴림" w:hAnsi="굴림" w:cs="굴림"/>
          <w:lang w:eastAsia="ko-KR"/>
        </w:rPr>
        <w:t xml:space="preserve">일까지 약 2주간 총 </w:t>
      </w:r>
      <w:r w:rsidR="00DE023E">
        <w:rPr>
          <w:rFonts w:ascii="굴림" w:eastAsia="굴림" w:hAnsi="굴림" w:cs="굴림" w:hint="eastAsia"/>
          <w:lang w:eastAsia="ko-KR"/>
        </w:rPr>
        <w:t>6회</w:t>
      </w:r>
      <w:r w:rsidRPr="007B4AB9">
        <w:rPr>
          <w:rFonts w:ascii="굴림" w:eastAsia="굴림" w:hAnsi="굴림" w:cs="굴림"/>
          <w:lang w:eastAsia="ko-KR"/>
        </w:rPr>
        <w:t xml:space="preserve">의 정기 미팅과 각자 개별 </w:t>
      </w:r>
      <w:r w:rsidR="00F43708" w:rsidRPr="00F43708">
        <w:rPr>
          <w:rFonts w:ascii="굴림" w:eastAsia="굴림" w:hAnsi="굴림" w:cs="굴림" w:hint="eastAsia"/>
          <w:lang w:eastAsia="ko-KR"/>
        </w:rPr>
        <w:t>구현을</w:t>
      </w:r>
      <w:r w:rsidRPr="007B4AB9">
        <w:rPr>
          <w:rFonts w:ascii="굴림" w:eastAsia="굴림" w:hAnsi="굴림" w:cs="굴림"/>
          <w:lang w:eastAsia="ko-KR"/>
        </w:rPr>
        <w:t xml:space="preserve"> 통해 프로젝트를 </w:t>
      </w:r>
      <w:r w:rsidR="00F43708" w:rsidRPr="00F43708">
        <w:rPr>
          <w:rFonts w:ascii="굴림" w:eastAsia="굴림" w:hAnsi="굴림" w:cs="굴림" w:hint="eastAsia"/>
          <w:lang w:eastAsia="ko-KR"/>
        </w:rPr>
        <w:t>준비</w:t>
      </w:r>
      <w:r w:rsidRPr="007B4AB9">
        <w:rPr>
          <w:rFonts w:ascii="굴림" w:eastAsia="굴림" w:hAnsi="굴림" w:cs="굴림"/>
          <w:lang w:eastAsia="ko-KR"/>
        </w:rPr>
        <w:t>하였습니다.</w:t>
      </w:r>
      <w:r w:rsidR="00F43708" w:rsidRPr="00F43708">
        <w:rPr>
          <w:rFonts w:ascii="굴림" w:eastAsia="굴림" w:hAnsi="굴림" w:cs="굴림" w:hint="eastAsia"/>
          <w:lang w:eastAsia="ko-KR"/>
        </w:rPr>
        <w:t xml:space="preserve"> </w:t>
      </w:r>
      <w:r w:rsidRPr="007B4AB9">
        <w:rPr>
          <w:rFonts w:ascii="굴림" w:eastAsia="굴림" w:hAnsi="굴림" w:cs="굴림"/>
          <w:lang w:eastAsia="ko-KR"/>
        </w:rPr>
        <w:t>역할은 다음과 같이 분담하였습니다:</w:t>
      </w:r>
    </w:p>
    <w:p w:rsidR="007B4AB9" w:rsidRPr="007B4AB9" w:rsidRDefault="007B4AB9" w:rsidP="007B4A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굴림" w:eastAsia="굴림" w:hAnsi="굴림" w:cs="굴림" w:hint="eastAsia"/>
          <w:lang w:eastAsia="ko-KR"/>
        </w:rPr>
      </w:pPr>
      <w:r w:rsidRPr="007B4AB9">
        <w:rPr>
          <w:rFonts w:ascii="굴림" w:eastAsia="굴림" w:hAnsi="굴림" w:cs="굴림"/>
          <w:b/>
          <w:bCs/>
          <w:lang w:eastAsia="ko-KR"/>
        </w:rPr>
        <w:t>김기홍</w:t>
      </w:r>
    </w:p>
    <w:p w:rsidR="007B4AB9" w:rsidRPr="007B4AB9" w:rsidRDefault="007B4AB9" w:rsidP="007B4AB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>아이디어 제안 및 분석 구조 설계</w:t>
      </w:r>
    </w:p>
    <w:p w:rsidR="007B4AB9" w:rsidRPr="007B4AB9" w:rsidRDefault="007B4AB9" w:rsidP="007B4AB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 xml:space="preserve">데이터 수집, </w:t>
      </w:r>
      <w:proofErr w:type="spellStart"/>
      <w:r w:rsidRPr="007B4AB9">
        <w:rPr>
          <w:rFonts w:ascii="굴림" w:eastAsia="굴림" w:hAnsi="굴림" w:cs="굴림"/>
          <w:lang w:eastAsia="ko-KR"/>
        </w:rPr>
        <w:t>전처리</w:t>
      </w:r>
      <w:proofErr w:type="spellEnd"/>
      <w:r w:rsidRPr="007B4AB9">
        <w:rPr>
          <w:rFonts w:ascii="굴림" w:eastAsia="굴림" w:hAnsi="굴림" w:cs="굴림"/>
          <w:lang w:eastAsia="ko-KR"/>
        </w:rPr>
        <w:t xml:space="preserve"> 코드 작성</w:t>
      </w:r>
    </w:p>
    <w:p w:rsidR="007B4AB9" w:rsidRPr="007B4AB9" w:rsidRDefault="007B4AB9" w:rsidP="007B4AB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>보고서 전체 구조 및 최종 통합 작성 담당</w:t>
      </w:r>
    </w:p>
    <w:p w:rsidR="007B4AB9" w:rsidRPr="007B4AB9" w:rsidRDefault="007B4AB9" w:rsidP="007B4A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b/>
          <w:bCs/>
          <w:lang w:eastAsia="ko-KR"/>
        </w:rPr>
        <w:t>정원찬</w:t>
      </w:r>
    </w:p>
    <w:p w:rsidR="007B4AB9" w:rsidRPr="007B4AB9" w:rsidRDefault="007B4AB9" w:rsidP="007B4AB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>시각화 전담 (matplotlib, seaborn, folium)</w:t>
      </w:r>
    </w:p>
    <w:p w:rsidR="007B4AB9" w:rsidRPr="007B4AB9" w:rsidRDefault="007B4AB9" w:rsidP="007B4AB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>Heatmap 및 지도 시각화 구현</w:t>
      </w:r>
    </w:p>
    <w:p w:rsidR="007B4AB9" w:rsidRPr="007B4AB9" w:rsidRDefault="007B4AB9" w:rsidP="007B4AB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proofErr w:type="spellStart"/>
      <w:r w:rsidRPr="007B4AB9">
        <w:rPr>
          <w:rFonts w:ascii="굴림" w:eastAsia="굴림" w:hAnsi="굴림" w:cs="굴림"/>
          <w:lang w:eastAsia="ko-KR"/>
        </w:rPr>
        <w:t>Streamlit</w:t>
      </w:r>
      <w:proofErr w:type="spellEnd"/>
      <w:r w:rsidRPr="007B4AB9">
        <w:rPr>
          <w:rFonts w:ascii="굴림" w:eastAsia="굴림" w:hAnsi="굴림" w:cs="굴림"/>
          <w:lang w:eastAsia="ko-KR"/>
        </w:rPr>
        <w:t xml:space="preserve"> UI 구성 및 메뉴 로직 설계</w:t>
      </w:r>
    </w:p>
    <w:p w:rsidR="007B4AB9" w:rsidRPr="007B4AB9" w:rsidRDefault="007B4AB9" w:rsidP="00DE02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b/>
          <w:bCs/>
          <w:lang w:eastAsia="ko-KR"/>
        </w:rPr>
        <w:t>이종서</w:t>
      </w:r>
    </w:p>
    <w:p w:rsidR="007B4AB9" w:rsidRPr="007B4AB9" w:rsidRDefault="007B4AB9" w:rsidP="007B4AB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>발표용 PPT 자료 제작 전담</w:t>
      </w:r>
    </w:p>
    <w:p w:rsidR="007B4AB9" w:rsidRPr="007B4AB9" w:rsidRDefault="007B4AB9" w:rsidP="007B4AB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proofErr w:type="spellStart"/>
      <w:r w:rsidRPr="007B4AB9">
        <w:rPr>
          <w:rFonts w:ascii="굴림" w:eastAsia="굴림" w:hAnsi="굴림" w:cs="굴림"/>
          <w:lang w:eastAsia="ko-KR"/>
        </w:rPr>
        <w:t>Streamlit</w:t>
      </w:r>
      <w:proofErr w:type="spellEnd"/>
      <w:r w:rsidRPr="007B4AB9">
        <w:rPr>
          <w:rFonts w:ascii="굴림" w:eastAsia="굴림" w:hAnsi="굴림" w:cs="굴림"/>
          <w:lang w:eastAsia="ko-KR"/>
        </w:rPr>
        <w:t xml:space="preserve"> 앱 배포 및 코드 정리</w:t>
      </w:r>
    </w:p>
    <w:p w:rsidR="004F62F3" w:rsidRDefault="007B4AB9" w:rsidP="004F62F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>최종 기능 점검 및 디자인 개선</w:t>
      </w:r>
    </w:p>
    <w:p w:rsidR="004F62F3" w:rsidRPr="004F62F3" w:rsidRDefault="004F62F3" w:rsidP="004F62F3">
      <w:pPr>
        <w:spacing w:before="100" w:beforeAutospacing="1" w:after="100" w:afterAutospacing="1" w:line="240" w:lineRule="auto"/>
        <w:rPr>
          <w:rFonts w:ascii="굴림" w:eastAsia="굴림" w:hAnsi="굴림" w:cs="굴림" w:hint="eastAsia"/>
          <w:lang w:eastAsia="ko-KR"/>
        </w:rPr>
      </w:pPr>
    </w:p>
    <w:p w:rsidR="00DE023E" w:rsidRDefault="00DE023E" w:rsidP="007B4AB9">
      <w:pPr>
        <w:spacing w:before="100" w:beforeAutospacing="1" w:after="100" w:afterAutospacing="1" w:line="240" w:lineRule="auto"/>
        <w:rPr>
          <w:rFonts w:ascii="굴림" w:eastAsia="굴림" w:hAnsi="굴림" w:cs="굴림" w:hint="eastAsia"/>
          <w:b/>
          <w:bCs/>
          <w:lang w:eastAsia="ko-KR"/>
        </w:rPr>
      </w:pPr>
      <w:r>
        <w:rPr>
          <w:rFonts w:ascii="굴림" w:eastAsia="굴림" w:hAnsi="굴림" w:cs="굴림" w:hint="eastAsia"/>
          <w:b/>
          <w:bCs/>
          <w:lang w:eastAsia="ko-KR"/>
        </w:rPr>
        <w:t>팀 활동 내용</w:t>
      </w:r>
    </w:p>
    <w:tbl>
      <w:tblPr>
        <w:tblW w:w="700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00"/>
        <w:gridCol w:w="5700"/>
      </w:tblGrid>
      <w:tr w:rsidR="00DE023E" w:rsidRPr="00DE023E" w:rsidTr="00DE023E">
        <w:trPr>
          <w:trHeight w:val="34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23E" w:rsidRPr="00DE023E" w:rsidRDefault="00DE023E" w:rsidP="00DE023E">
            <w:pPr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color w:val="000000"/>
                <w:lang w:eastAsia="ko-KR"/>
              </w:rPr>
            </w:pPr>
            <w:r w:rsidRPr="00DE023E">
              <w:rPr>
                <w:rFonts w:ascii="굴림" w:eastAsia="굴림" w:hAnsi="굴림" w:cs="굴림" w:hint="eastAsia"/>
                <w:b/>
                <w:bCs/>
                <w:color w:val="000000"/>
                <w:lang w:eastAsia="ko-KR"/>
              </w:rPr>
              <w:t>날짜</w:t>
            </w:r>
          </w:p>
        </w:tc>
        <w:tc>
          <w:tcPr>
            <w:tcW w:w="5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23E" w:rsidRPr="00DE023E" w:rsidRDefault="00DE023E" w:rsidP="00DE023E">
            <w:pPr>
              <w:spacing w:after="0" w:line="240" w:lineRule="auto"/>
              <w:jc w:val="center"/>
              <w:rPr>
                <w:rFonts w:ascii="굴림" w:eastAsia="굴림" w:hAnsi="굴림" w:cs="굴림" w:hint="eastAsia"/>
                <w:b/>
                <w:bCs/>
                <w:color w:val="000000"/>
                <w:lang w:eastAsia="ko-KR"/>
              </w:rPr>
            </w:pPr>
            <w:r w:rsidRPr="00DE023E">
              <w:rPr>
                <w:rFonts w:ascii="굴림" w:eastAsia="굴림" w:hAnsi="굴림" w:cs="굴림" w:hint="eastAsia"/>
                <w:b/>
                <w:bCs/>
                <w:color w:val="000000"/>
                <w:lang w:eastAsia="ko-KR"/>
              </w:rPr>
              <w:t>주요 내용</w:t>
            </w:r>
          </w:p>
        </w:tc>
      </w:tr>
      <w:tr w:rsidR="00DE023E" w:rsidRPr="00DE023E" w:rsidTr="00DE023E">
        <w:trPr>
          <w:trHeight w:val="3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23E" w:rsidRPr="00DE023E" w:rsidRDefault="00DE023E" w:rsidP="00DE023E">
            <w:pPr>
              <w:spacing w:after="0" w:line="240" w:lineRule="auto"/>
              <w:jc w:val="center"/>
              <w:rPr>
                <w:rFonts w:ascii="굴림" w:eastAsia="굴림" w:hAnsi="굴림" w:cs="굴림" w:hint="eastAsia"/>
                <w:color w:val="000000"/>
                <w:lang w:eastAsia="ko-KR"/>
              </w:rPr>
            </w:pPr>
            <w:r w:rsidRPr="00DE023E">
              <w:rPr>
                <w:rFonts w:ascii="굴림" w:eastAsia="굴림" w:hAnsi="굴림" w:cs="굴림" w:hint="eastAsia"/>
                <w:color w:val="000000"/>
                <w:lang w:eastAsia="ko-KR"/>
              </w:rPr>
              <w:lastRenderedPageBreak/>
              <w:t>5월 20일</w:t>
            </w:r>
          </w:p>
        </w:tc>
        <w:tc>
          <w:tcPr>
            <w:tcW w:w="5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23E" w:rsidRPr="00DE023E" w:rsidRDefault="00DE023E" w:rsidP="00DE023E">
            <w:pPr>
              <w:spacing w:after="0" w:line="240" w:lineRule="auto"/>
              <w:rPr>
                <w:rFonts w:ascii="굴림" w:eastAsia="굴림" w:hAnsi="굴림" w:cs="굴림" w:hint="eastAsia"/>
                <w:color w:val="000000"/>
                <w:lang w:eastAsia="ko-KR"/>
              </w:rPr>
            </w:pPr>
            <w:r w:rsidRPr="00DE023E">
              <w:rPr>
                <w:rFonts w:ascii="굴림" w:eastAsia="굴림" w:hAnsi="굴림" w:cs="굴림" w:hint="eastAsia"/>
                <w:color w:val="000000"/>
                <w:lang w:eastAsia="ko-KR"/>
              </w:rPr>
              <w:t>프로젝트 주제 선정 및 팀원 역할 분담</w:t>
            </w:r>
          </w:p>
        </w:tc>
      </w:tr>
      <w:tr w:rsidR="00DE023E" w:rsidRPr="00DE023E" w:rsidTr="00DE023E">
        <w:trPr>
          <w:trHeight w:val="3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23E" w:rsidRPr="00DE023E" w:rsidRDefault="00DE023E" w:rsidP="00DE023E">
            <w:pPr>
              <w:spacing w:after="0" w:line="240" w:lineRule="auto"/>
              <w:jc w:val="center"/>
              <w:rPr>
                <w:rFonts w:ascii="굴림" w:eastAsia="굴림" w:hAnsi="굴림" w:cs="굴림" w:hint="eastAsia"/>
                <w:color w:val="000000"/>
                <w:lang w:eastAsia="ko-KR"/>
              </w:rPr>
            </w:pPr>
            <w:r w:rsidRPr="00DE023E">
              <w:rPr>
                <w:rFonts w:ascii="굴림" w:eastAsia="굴림" w:hAnsi="굴림" w:cs="굴림" w:hint="eastAsia"/>
                <w:color w:val="000000"/>
                <w:lang w:eastAsia="ko-KR"/>
              </w:rPr>
              <w:t>5월 23일</w:t>
            </w:r>
          </w:p>
        </w:tc>
        <w:tc>
          <w:tcPr>
            <w:tcW w:w="5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23E" w:rsidRPr="00DE023E" w:rsidRDefault="00DE023E" w:rsidP="00DE023E">
            <w:pPr>
              <w:spacing w:after="0" w:line="240" w:lineRule="auto"/>
              <w:rPr>
                <w:rFonts w:ascii="굴림" w:eastAsia="굴림" w:hAnsi="굴림" w:cs="굴림" w:hint="eastAsia"/>
                <w:color w:val="000000"/>
                <w:lang w:eastAsia="ko-KR"/>
              </w:rPr>
            </w:pPr>
            <w:r w:rsidRPr="00DE023E">
              <w:rPr>
                <w:rFonts w:ascii="굴림" w:eastAsia="굴림" w:hAnsi="굴림" w:cs="굴림" w:hint="eastAsia"/>
                <w:color w:val="000000"/>
                <w:lang w:eastAsia="ko-KR"/>
              </w:rPr>
              <w:t xml:space="preserve">API 데이터 수집, 구조 분석 및 </w:t>
            </w:r>
            <w:proofErr w:type="spellStart"/>
            <w:r w:rsidRPr="00DE023E">
              <w:rPr>
                <w:rFonts w:ascii="굴림" w:eastAsia="굴림" w:hAnsi="굴림" w:cs="굴림" w:hint="eastAsia"/>
                <w:color w:val="000000"/>
                <w:lang w:eastAsia="ko-KR"/>
              </w:rPr>
              <w:t>전처리</w:t>
            </w:r>
            <w:proofErr w:type="spellEnd"/>
            <w:r w:rsidRPr="00DE023E">
              <w:rPr>
                <w:rFonts w:ascii="굴림" w:eastAsia="굴림" w:hAnsi="굴림" w:cs="굴림" w:hint="eastAsia"/>
                <w:color w:val="000000"/>
                <w:lang w:eastAsia="ko-KR"/>
              </w:rPr>
              <w:t xml:space="preserve"> 코드 구현</w:t>
            </w:r>
          </w:p>
        </w:tc>
      </w:tr>
      <w:tr w:rsidR="00DE023E" w:rsidRPr="00DE023E" w:rsidTr="00DE023E">
        <w:trPr>
          <w:trHeight w:val="3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23E" w:rsidRPr="00DE023E" w:rsidRDefault="00DE023E" w:rsidP="00DE023E">
            <w:pPr>
              <w:spacing w:after="0" w:line="240" w:lineRule="auto"/>
              <w:jc w:val="center"/>
              <w:rPr>
                <w:rFonts w:ascii="굴림" w:eastAsia="굴림" w:hAnsi="굴림" w:cs="굴림" w:hint="eastAsia"/>
                <w:color w:val="000000"/>
                <w:lang w:eastAsia="ko-KR"/>
              </w:rPr>
            </w:pPr>
            <w:r w:rsidRPr="00DE023E">
              <w:rPr>
                <w:rFonts w:ascii="굴림" w:eastAsia="굴림" w:hAnsi="굴림" w:cs="굴림" w:hint="eastAsia"/>
                <w:color w:val="000000"/>
                <w:lang w:eastAsia="ko-KR"/>
              </w:rPr>
              <w:t>5월 27일</w:t>
            </w:r>
          </w:p>
        </w:tc>
        <w:tc>
          <w:tcPr>
            <w:tcW w:w="5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23E" w:rsidRPr="00DE023E" w:rsidRDefault="00DE023E" w:rsidP="00DE023E">
            <w:pPr>
              <w:spacing w:after="0" w:line="240" w:lineRule="auto"/>
              <w:rPr>
                <w:rFonts w:ascii="굴림" w:eastAsia="굴림" w:hAnsi="굴림" w:cs="굴림" w:hint="eastAsia"/>
                <w:color w:val="000000"/>
                <w:lang w:eastAsia="ko-KR"/>
              </w:rPr>
            </w:pPr>
            <w:proofErr w:type="spellStart"/>
            <w:r w:rsidRPr="00DE023E">
              <w:rPr>
                <w:rFonts w:ascii="굴림" w:eastAsia="굴림" w:hAnsi="굴림" w:cs="굴림" w:hint="eastAsia"/>
                <w:color w:val="000000"/>
                <w:lang w:eastAsia="ko-KR"/>
              </w:rPr>
              <w:t>Streamlit</w:t>
            </w:r>
            <w:proofErr w:type="spellEnd"/>
            <w:r w:rsidRPr="00DE023E">
              <w:rPr>
                <w:rFonts w:ascii="굴림" w:eastAsia="굴림" w:hAnsi="굴림" w:cs="굴림" w:hint="eastAsia"/>
                <w:color w:val="000000"/>
                <w:lang w:eastAsia="ko-KR"/>
              </w:rPr>
              <w:t xml:space="preserve"> UI 메뉴 구성 및 기능별 시각화 구현 시작</w:t>
            </w:r>
          </w:p>
        </w:tc>
      </w:tr>
      <w:tr w:rsidR="00DE023E" w:rsidRPr="00DE023E" w:rsidTr="00DE023E">
        <w:trPr>
          <w:trHeight w:val="3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23E" w:rsidRPr="00DE023E" w:rsidRDefault="00DE023E" w:rsidP="00DE023E">
            <w:pPr>
              <w:spacing w:after="0" w:line="240" w:lineRule="auto"/>
              <w:jc w:val="center"/>
              <w:rPr>
                <w:rFonts w:ascii="굴림" w:eastAsia="굴림" w:hAnsi="굴림" w:cs="굴림" w:hint="eastAsia"/>
                <w:color w:val="000000"/>
                <w:lang w:eastAsia="ko-KR"/>
              </w:rPr>
            </w:pPr>
            <w:r w:rsidRPr="00DE023E">
              <w:rPr>
                <w:rFonts w:ascii="굴림" w:eastAsia="굴림" w:hAnsi="굴림" w:cs="굴림" w:hint="eastAsia"/>
                <w:color w:val="000000"/>
                <w:lang w:eastAsia="ko-KR"/>
              </w:rPr>
              <w:t>6월 1일</w:t>
            </w:r>
          </w:p>
        </w:tc>
        <w:tc>
          <w:tcPr>
            <w:tcW w:w="5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23E" w:rsidRPr="00DE023E" w:rsidRDefault="00DE023E" w:rsidP="00DE023E">
            <w:pPr>
              <w:spacing w:after="0" w:line="240" w:lineRule="auto"/>
              <w:rPr>
                <w:rFonts w:ascii="굴림" w:eastAsia="굴림" w:hAnsi="굴림" w:cs="굴림" w:hint="eastAsia"/>
                <w:color w:val="000000"/>
                <w:lang w:eastAsia="ko-KR"/>
              </w:rPr>
            </w:pPr>
            <w:r w:rsidRPr="00DE023E">
              <w:rPr>
                <w:rFonts w:ascii="굴림" w:eastAsia="굴림" w:hAnsi="굴림" w:cs="굴림" w:hint="eastAsia"/>
                <w:color w:val="000000"/>
                <w:lang w:eastAsia="ko-KR"/>
              </w:rPr>
              <w:t>최종 코드 리뷰</w:t>
            </w:r>
          </w:p>
        </w:tc>
      </w:tr>
      <w:tr w:rsidR="00DE023E" w:rsidRPr="00DE023E" w:rsidTr="00DE023E">
        <w:trPr>
          <w:trHeight w:val="3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23E" w:rsidRPr="00DE023E" w:rsidRDefault="00DE023E" w:rsidP="00DE023E">
            <w:pPr>
              <w:spacing w:after="0" w:line="240" w:lineRule="auto"/>
              <w:jc w:val="center"/>
              <w:rPr>
                <w:rFonts w:ascii="굴림" w:eastAsia="굴림" w:hAnsi="굴림" w:cs="굴림" w:hint="eastAsia"/>
                <w:color w:val="000000"/>
                <w:lang w:eastAsia="ko-KR"/>
              </w:rPr>
            </w:pPr>
            <w:r w:rsidRPr="00DE023E">
              <w:rPr>
                <w:rFonts w:ascii="굴림" w:eastAsia="굴림" w:hAnsi="굴림" w:cs="굴림" w:hint="eastAsia"/>
                <w:color w:val="000000"/>
                <w:lang w:eastAsia="ko-KR"/>
              </w:rPr>
              <w:t>6월 17일</w:t>
            </w:r>
          </w:p>
        </w:tc>
        <w:tc>
          <w:tcPr>
            <w:tcW w:w="5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23E" w:rsidRPr="00DE023E" w:rsidRDefault="00DE023E" w:rsidP="00DE023E">
            <w:pPr>
              <w:spacing w:after="0" w:line="240" w:lineRule="auto"/>
              <w:rPr>
                <w:rFonts w:ascii="굴림" w:eastAsia="굴림" w:hAnsi="굴림" w:cs="굴림" w:hint="eastAsia"/>
                <w:color w:val="000000"/>
                <w:lang w:eastAsia="ko-KR"/>
              </w:rPr>
            </w:pPr>
            <w:r w:rsidRPr="00DE023E">
              <w:rPr>
                <w:rFonts w:ascii="굴림" w:eastAsia="굴림" w:hAnsi="굴림" w:cs="굴림" w:hint="eastAsia"/>
                <w:color w:val="000000"/>
                <w:lang w:eastAsia="ko-KR"/>
              </w:rPr>
              <w:t>발표 자료 전체 리뷰</w:t>
            </w:r>
          </w:p>
        </w:tc>
      </w:tr>
      <w:tr w:rsidR="00DE023E" w:rsidRPr="00DE023E" w:rsidTr="00DE023E">
        <w:trPr>
          <w:trHeight w:val="3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23E" w:rsidRPr="00DE023E" w:rsidRDefault="00DE023E" w:rsidP="00DE023E">
            <w:pPr>
              <w:spacing w:after="0" w:line="240" w:lineRule="auto"/>
              <w:jc w:val="center"/>
              <w:rPr>
                <w:rFonts w:ascii="굴림" w:eastAsia="굴림" w:hAnsi="굴림" w:cs="굴림" w:hint="eastAsia"/>
                <w:color w:val="000000"/>
                <w:lang w:eastAsia="ko-KR"/>
              </w:rPr>
            </w:pPr>
            <w:r w:rsidRPr="00DE023E">
              <w:rPr>
                <w:rFonts w:ascii="굴림" w:eastAsia="굴림" w:hAnsi="굴림" w:cs="굴림" w:hint="eastAsia"/>
                <w:color w:val="000000"/>
                <w:lang w:eastAsia="ko-KR"/>
              </w:rPr>
              <w:t>6월 19일</w:t>
            </w:r>
          </w:p>
        </w:tc>
        <w:tc>
          <w:tcPr>
            <w:tcW w:w="5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023E" w:rsidRPr="00DE023E" w:rsidRDefault="00DE023E" w:rsidP="00DE023E">
            <w:pPr>
              <w:spacing w:after="0" w:line="240" w:lineRule="auto"/>
              <w:rPr>
                <w:rFonts w:ascii="굴림" w:eastAsia="굴림" w:hAnsi="굴림" w:cs="굴림" w:hint="eastAsia"/>
                <w:color w:val="000000"/>
                <w:lang w:eastAsia="ko-KR"/>
              </w:rPr>
            </w:pPr>
            <w:r w:rsidRPr="00DE023E">
              <w:rPr>
                <w:rFonts w:ascii="굴림" w:eastAsia="굴림" w:hAnsi="굴림" w:cs="굴림" w:hint="eastAsia"/>
                <w:color w:val="000000"/>
                <w:lang w:eastAsia="ko-KR"/>
              </w:rPr>
              <w:t>최종 점검 및 보고서,PPT 리뷰 완료</w:t>
            </w:r>
          </w:p>
        </w:tc>
      </w:tr>
    </w:tbl>
    <w:p w:rsidR="00DE023E" w:rsidRPr="007B4AB9" w:rsidRDefault="00DE023E" w:rsidP="007B4AB9">
      <w:pPr>
        <w:spacing w:before="100" w:beforeAutospacing="1" w:after="100" w:afterAutospacing="1" w:line="240" w:lineRule="auto"/>
        <w:rPr>
          <w:rFonts w:ascii="굴림" w:eastAsia="굴림" w:hAnsi="굴림" w:cs="굴림" w:hint="eastAsia"/>
          <w:lang w:eastAsia="ko-KR"/>
        </w:rPr>
      </w:pPr>
    </w:p>
    <w:p w:rsidR="007B4AB9" w:rsidRDefault="00F43708" w:rsidP="00F43708">
      <w:pPr>
        <w:jc w:val="both"/>
        <w:rPr>
          <w:rFonts w:ascii="굴림" w:eastAsia="굴림" w:hAnsi="굴림" w:cs="굴림" w:hint="eastAsia"/>
          <w:b/>
          <w:bCs/>
          <w:lang w:eastAsia="ko-KR"/>
        </w:rPr>
      </w:pPr>
      <w:r w:rsidRPr="00DE023E">
        <w:rPr>
          <w:rFonts w:ascii="굴림" w:eastAsia="굴림" w:hAnsi="굴림" w:cs="굴림" w:hint="eastAsia"/>
          <w:b/>
          <w:bCs/>
          <w:lang w:eastAsia="ko-KR"/>
        </w:rPr>
        <w:t xml:space="preserve">7. </w:t>
      </w:r>
      <w:r w:rsidR="007B4AB9" w:rsidRPr="007B4AB9">
        <w:rPr>
          <w:rFonts w:ascii="굴림" w:eastAsia="굴림" w:hAnsi="굴림" w:cs="굴림"/>
          <w:b/>
          <w:bCs/>
          <w:lang w:eastAsia="ko-KR"/>
        </w:rPr>
        <w:t>결론 및 제언</w:t>
      </w:r>
    </w:p>
    <w:p w:rsidR="00DE023E" w:rsidRPr="00DE023E" w:rsidRDefault="00DE023E" w:rsidP="00DE023E">
      <w:p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b/>
          <w:bCs/>
          <w:lang w:eastAsia="ko-KR"/>
        </w:rPr>
        <w:t>김기홍</w:t>
      </w:r>
    </w:p>
    <w:p w:rsidR="00DE023E" w:rsidRPr="007B4AB9" w:rsidRDefault="00DE023E" w:rsidP="00DE023E">
      <w:p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>본 프로젝트는 서울시 소비 데이터를</w:t>
      </w:r>
      <w:r>
        <w:rPr>
          <w:rFonts w:ascii="굴림" w:eastAsia="굴림" w:hAnsi="굴림" w:cs="굴림" w:hint="eastAsia"/>
          <w:lang w:eastAsia="ko-KR"/>
        </w:rPr>
        <w:t xml:space="preserve"> </w:t>
      </w:r>
      <w:r w:rsidRPr="007B4AB9">
        <w:rPr>
          <w:rFonts w:ascii="굴림" w:eastAsia="굴림" w:hAnsi="굴림" w:cs="굴림"/>
          <w:lang w:eastAsia="ko-KR"/>
        </w:rPr>
        <w:t>창업 입지 추천 도구</w:t>
      </w:r>
      <w:r>
        <w:rPr>
          <w:rFonts w:ascii="굴림" w:eastAsia="굴림" w:hAnsi="굴림" w:cs="굴림" w:hint="eastAsia"/>
          <w:lang w:eastAsia="ko-KR"/>
        </w:rPr>
        <w:t>로 활용</w:t>
      </w:r>
      <w:r w:rsidRPr="007B4AB9">
        <w:rPr>
          <w:rFonts w:ascii="굴림" w:eastAsia="굴림" w:hAnsi="굴림" w:cs="굴림"/>
          <w:lang w:eastAsia="ko-KR"/>
        </w:rPr>
        <w:t>할 수 있도록 구조화한 매우 실용적인 사례라 할 수 있습니다. 단순히 숫자를 분석하는 데 그치지 않고, 데이터를 기반으로 예측과 판단을 지원한다는 점에서 공공데이터 활용의 좋은 예시가 되었다고 생각합니다.</w:t>
      </w:r>
    </w:p>
    <w:p w:rsidR="00DE023E" w:rsidRPr="007B4AB9" w:rsidRDefault="00DE023E" w:rsidP="00DE023E">
      <w:pPr>
        <w:spacing w:before="100" w:beforeAutospacing="1" w:after="100" w:afterAutospacing="1" w:line="240" w:lineRule="auto"/>
        <w:rPr>
          <w:rFonts w:ascii="굴림" w:eastAsia="굴림" w:hAnsi="굴림" w:cs="굴림" w:hint="eastAsia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>향후에는 다음과 같은 방향으로 개선 및 확장이 가능하다고 판단됩니다</w:t>
      </w:r>
      <w:r w:rsidRPr="00F43708">
        <w:rPr>
          <w:rFonts w:ascii="굴림" w:eastAsia="굴림" w:hAnsi="굴림" w:cs="굴림" w:hint="eastAsia"/>
          <w:lang w:eastAsia="ko-KR"/>
        </w:rPr>
        <w:t>.</w:t>
      </w:r>
    </w:p>
    <w:p w:rsidR="00DE023E" w:rsidRPr="007B4AB9" w:rsidRDefault="00DE023E" w:rsidP="00DE02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>유동 인구, 공시지가, 프랜차이즈 분포 등 외부 데이터 결합</w:t>
      </w:r>
    </w:p>
    <w:p w:rsidR="00DE023E" w:rsidRPr="007B4AB9" w:rsidRDefault="00DE023E" w:rsidP="00DE02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 xml:space="preserve">사용자 기반 </w:t>
      </w:r>
      <w:proofErr w:type="spellStart"/>
      <w:r w:rsidRPr="007B4AB9">
        <w:rPr>
          <w:rFonts w:ascii="굴림" w:eastAsia="굴림" w:hAnsi="굴림" w:cs="굴림"/>
          <w:lang w:eastAsia="ko-KR"/>
        </w:rPr>
        <w:t>입력값</w:t>
      </w:r>
      <w:proofErr w:type="spellEnd"/>
      <w:r w:rsidRPr="007B4AB9">
        <w:rPr>
          <w:rFonts w:ascii="굴림" w:eastAsia="굴림" w:hAnsi="굴림" w:cs="굴림"/>
          <w:lang w:eastAsia="ko-KR"/>
        </w:rPr>
        <w:t xml:space="preserve"> 반영(예산, 업종 선호도 등)</w:t>
      </w:r>
    </w:p>
    <w:p w:rsidR="00DE023E" w:rsidRPr="007B4AB9" w:rsidRDefault="00DE023E" w:rsidP="00DE02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7B4AB9">
        <w:rPr>
          <w:rFonts w:ascii="굴림" w:eastAsia="굴림" w:hAnsi="굴림" w:cs="굴림"/>
          <w:lang w:eastAsia="ko-KR"/>
        </w:rPr>
        <w:t>지역별 입지 경고 신호 시스템(과열도, 포화도 등) 추가</w:t>
      </w:r>
    </w:p>
    <w:p w:rsidR="00DE023E" w:rsidRPr="00DE023E" w:rsidRDefault="00DE023E" w:rsidP="00DE023E">
      <w:p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DE023E">
        <w:rPr>
          <w:rFonts w:ascii="굴림" w:eastAsia="굴림" w:hAnsi="굴림" w:cs="굴림" w:hint="eastAsia"/>
          <w:lang w:eastAsia="ko-KR"/>
        </w:rPr>
        <w:t>저</w:t>
      </w:r>
      <w:r w:rsidRPr="007B4AB9">
        <w:rPr>
          <w:rFonts w:ascii="굴림" w:eastAsia="굴림" w:hAnsi="굴림" w:cs="굴림"/>
          <w:lang w:eastAsia="ko-KR"/>
        </w:rPr>
        <w:t xml:space="preserve">는 이번 프로젝트를 통해 기술적 </w:t>
      </w:r>
      <w:proofErr w:type="spellStart"/>
      <w:r w:rsidRPr="007B4AB9">
        <w:rPr>
          <w:rFonts w:ascii="굴림" w:eastAsia="굴림" w:hAnsi="굴림" w:cs="굴림"/>
          <w:lang w:eastAsia="ko-KR"/>
        </w:rPr>
        <w:t>성장뿐</w:t>
      </w:r>
      <w:proofErr w:type="spellEnd"/>
      <w:r w:rsidRPr="007B4AB9">
        <w:rPr>
          <w:rFonts w:ascii="굴림" w:eastAsia="굴림" w:hAnsi="굴림" w:cs="굴림"/>
          <w:lang w:eastAsia="ko-KR"/>
        </w:rPr>
        <w:t xml:space="preserve"> 아니라 실생활 문제에 데이터를 어떻게 접목할 수 있는지를 경험하며, 데이터 분석가로서의 역량을 한층 강화할 수 있었습니다.</w:t>
      </w:r>
    </w:p>
    <w:p w:rsidR="00DE023E" w:rsidRDefault="00DE023E" w:rsidP="00DE023E">
      <w:pPr>
        <w:spacing w:before="100" w:beforeAutospacing="1" w:after="100" w:afterAutospacing="1" w:line="240" w:lineRule="auto"/>
        <w:rPr>
          <w:rFonts w:ascii="굴림" w:eastAsia="굴림" w:hAnsi="굴림" w:cs="굴림"/>
          <w:b/>
          <w:bCs/>
          <w:lang w:eastAsia="ko-KR"/>
        </w:rPr>
      </w:pPr>
    </w:p>
    <w:p w:rsidR="00DE023E" w:rsidRPr="00DE023E" w:rsidRDefault="00DE023E" w:rsidP="00DE023E">
      <w:pPr>
        <w:spacing w:before="100" w:beforeAutospacing="1" w:after="100" w:afterAutospacing="1" w:line="240" w:lineRule="auto"/>
        <w:rPr>
          <w:rFonts w:ascii="굴림" w:eastAsia="굴림" w:hAnsi="굴림" w:cs="굴림" w:hint="eastAsia"/>
          <w:b/>
          <w:bCs/>
          <w:lang w:eastAsia="ko-KR"/>
        </w:rPr>
      </w:pPr>
      <w:r>
        <w:rPr>
          <w:rFonts w:ascii="굴림" w:eastAsia="굴림" w:hAnsi="굴림" w:cs="굴림" w:hint="eastAsia"/>
          <w:b/>
          <w:bCs/>
          <w:lang w:eastAsia="ko-KR"/>
        </w:rPr>
        <w:t>정원찬</w:t>
      </w:r>
    </w:p>
    <w:p w:rsidR="00DE023E" w:rsidRPr="00DE023E" w:rsidRDefault="00DE023E" w:rsidP="00DE023E">
      <w:pPr>
        <w:spacing w:before="100" w:beforeAutospacing="1" w:after="100" w:afterAutospacing="1" w:line="240" w:lineRule="auto"/>
        <w:rPr>
          <w:rFonts w:ascii="굴림" w:eastAsia="굴림" w:hAnsi="굴림" w:cs="굴림" w:hint="eastAsia"/>
          <w:lang w:eastAsia="ko-KR"/>
        </w:rPr>
      </w:pPr>
      <w:r w:rsidRPr="00DE023E">
        <w:rPr>
          <w:rFonts w:ascii="굴림" w:eastAsia="굴림" w:hAnsi="굴림" w:cs="굴림" w:hint="eastAsia"/>
          <w:lang w:eastAsia="ko-KR"/>
        </w:rPr>
        <w:t>이번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프로젝트에서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저는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데이터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시각화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전반을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전담하며</w:t>
      </w:r>
      <w:r w:rsidRPr="00DE023E">
        <w:rPr>
          <w:rFonts w:ascii="굴림" w:eastAsia="굴림" w:hAnsi="굴림" w:cs="굴림"/>
          <w:lang w:eastAsia="ko-KR"/>
        </w:rPr>
        <w:t xml:space="preserve">, </w:t>
      </w:r>
      <w:r w:rsidRPr="00DE023E">
        <w:rPr>
          <w:rFonts w:ascii="굴림" w:eastAsia="굴림" w:hAnsi="굴림" w:cs="굴림" w:hint="eastAsia"/>
          <w:lang w:eastAsia="ko-KR"/>
        </w:rPr>
        <w:t>단순한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분석을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넘어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사용자에게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직관적으로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정보를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제공하는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도구를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만드는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일의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중요성과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재미를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느꼈습니다</w:t>
      </w:r>
      <w:r w:rsidRPr="00DE023E">
        <w:rPr>
          <w:rFonts w:ascii="굴림" w:eastAsia="굴림" w:hAnsi="굴림" w:cs="굴림"/>
          <w:lang w:eastAsia="ko-KR"/>
        </w:rPr>
        <w:t>.</w:t>
      </w:r>
    </w:p>
    <w:p w:rsidR="00DE023E" w:rsidRPr="00DE023E" w:rsidRDefault="00DE023E" w:rsidP="00DE023E">
      <w:pPr>
        <w:spacing w:before="100" w:beforeAutospacing="1" w:after="100" w:afterAutospacing="1" w:line="240" w:lineRule="auto"/>
        <w:rPr>
          <w:rFonts w:ascii="굴림" w:eastAsia="굴림" w:hAnsi="굴림" w:cs="굴림" w:hint="eastAsia"/>
          <w:lang w:eastAsia="ko-KR"/>
        </w:rPr>
      </w:pPr>
      <w:r w:rsidRPr="00DE023E">
        <w:rPr>
          <w:rFonts w:ascii="굴림" w:eastAsia="굴림" w:hAnsi="굴림" w:cs="굴림" w:hint="eastAsia"/>
          <w:lang w:eastAsia="ko-KR"/>
        </w:rPr>
        <w:t>특히</w:t>
      </w:r>
      <w:r w:rsidRPr="00DE023E">
        <w:rPr>
          <w:rFonts w:ascii="굴림" w:eastAsia="굴림" w:hAnsi="굴림" w:cs="굴림"/>
          <w:lang w:eastAsia="ko-KR"/>
        </w:rPr>
        <w:t xml:space="preserve"> folium, matplotlib, seaborn </w:t>
      </w:r>
      <w:r w:rsidRPr="00DE023E">
        <w:rPr>
          <w:rFonts w:ascii="굴림" w:eastAsia="굴림" w:hAnsi="굴림" w:cs="굴림" w:hint="eastAsia"/>
          <w:lang w:eastAsia="ko-KR"/>
        </w:rPr>
        <w:t>등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다양한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시각화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도구를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활용하여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자치구별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소비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지출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패턴을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지도와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차트로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구현하면서</w:t>
      </w:r>
      <w:r w:rsidRPr="00DE023E">
        <w:rPr>
          <w:rFonts w:ascii="굴림" w:eastAsia="굴림" w:hAnsi="굴림" w:cs="굴림"/>
          <w:lang w:eastAsia="ko-KR"/>
        </w:rPr>
        <w:t xml:space="preserve">, </w:t>
      </w:r>
      <w:r w:rsidRPr="00DE023E">
        <w:rPr>
          <w:rFonts w:ascii="굴림" w:eastAsia="굴림" w:hAnsi="굴림" w:cs="굴림" w:hint="eastAsia"/>
          <w:lang w:eastAsia="ko-KR"/>
        </w:rPr>
        <w:t>데이터를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보는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방식에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따라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인사이트의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깊이가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달라질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있음을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실감했습니다</w:t>
      </w:r>
      <w:r w:rsidRPr="00DE023E">
        <w:rPr>
          <w:rFonts w:ascii="굴림" w:eastAsia="굴림" w:hAnsi="굴림" w:cs="굴림"/>
          <w:lang w:eastAsia="ko-KR"/>
        </w:rPr>
        <w:t xml:space="preserve">. </w:t>
      </w:r>
      <w:r w:rsidRPr="00DE023E">
        <w:rPr>
          <w:rFonts w:ascii="굴림" w:eastAsia="굴림" w:hAnsi="굴림" w:cs="굴림" w:hint="eastAsia"/>
          <w:lang w:eastAsia="ko-KR"/>
        </w:rPr>
        <w:t>또한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시각화의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다양한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구성은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사용자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관점에서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분석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결과를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보다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쉽게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전달하는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커뮤니케이션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도구로서의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프로그래밍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가능성을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체감하게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해주었습니다</w:t>
      </w:r>
      <w:r w:rsidRPr="00DE023E">
        <w:rPr>
          <w:rFonts w:ascii="굴림" w:eastAsia="굴림" w:hAnsi="굴림" w:cs="굴림"/>
          <w:lang w:eastAsia="ko-KR"/>
        </w:rPr>
        <w:t>.</w:t>
      </w:r>
    </w:p>
    <w:p w:rsidR="00DE023E" w:rsidRPr="00DE023E" w:rsidRDefault="00DE023E" w:rsidP="00DE023E">
      <w:pPr>
        <w:spacing w:before="100" w:beforeAutospacing="1" w:after="100" w:afterAutospacing="1" w:line="240" w:lineRule="auto"/>
        <w:rPr>
          <w:rFonts w:ascii="굴림" w:eastAsia="굴림" w:hAnsi="굴림" w:cs="굴림" w:hint="eastAsia"/>
          <w:lang w:eastAsia="ko-KR"/>
        </w:rPr>
      </w:pPr>
      <w:r w:rsidRPr="00DE023E">
        <w:rPr>
          <w:rFonts w:ascii="굴림" w:eastAsia="굴림" w:hAnsi="굴림" w:cs="굴림" w:hint="eastAsia"/>
          <w:lang w:eastAsia="ko-KR"/>
        </w:rPr>
        <w:t>기술적으로는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시계열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데이터를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처리하고</w:t>
      </w:r>
      <w:r w:rsidRPr="00DE023E">
        <w:rPr>
          <w:rFonts w:ascii="굴림" w:eastAsia="굴림" w:hAnsi="굴림" w:cs="굴림"/>
          <w:lang w:eastAsia="ko-KR"/>
        </w:rPr>
        <w:t xml:space="preserve">, </w:t>
      </w:r>
      <w:r w:rsidRPr="00DE023E">
        <w:rPr>
          <w:rFonts w:ascii="굴림" w:eastAsia="굴림" w:hAnsi="굴림" w:cs="굴림" w:hint="eastAsia"/>
          <w:lang w:eastAsia="ko-KR"/>
        </w:rPr>
        <w:t>이를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기반으로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성장률을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예측하는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선형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회귀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모델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구현</w:t>
      </w:r>
      <w:r w:rsidRPr="00DE023E">
        <w:rPr>
          <w:rFonts w:ascii="굴림" w:eastAsia="굴림" w:hAnsi="굴림" w:cs="굴림"/>
          <w:lang w:eastAsia="ko-KR"/>
        </w:rPr>
        <w:t xml:space="preserve">, </w:t>
      </w:r>
      <w:r w:rsidRPr="00DE023E">
        <w:rPr>
          <w:rFonts w:ascii="굴림" w:eastAsia="굴림" w:hAnsi="굴림" w:cs="굴림" w:hint="eastAsia"/>
          <w:lang w:eastAsia="ko-KR"/>
        </w:rPr>
        <w:t>지표를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proofErr w:type="spellStart"/>
      <w:r w:rsidRPr="00DE023E">
        <w:rPr>
          <w:rFonts w:ascii="굴림" w:eastAsia="굴림" w:hAnsi="굴림" w:cs="굴림" w:hint="eastAsia"/>
          <w:lang w:eastAsia="ko-KR"/>
        </w:rPr>
        <w:t>정규화하여</w:t>
      </w:r>
      <w:proofErr w:type="spellEnd"/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종합</w:t>
      </w:r>
      <w:r w:rsidRPr="00DE023E">
        <w:rPr>
          <w:rFonts w:ascii="굴림" w:eastAsia="굴림" w:hAnsi="굴림" w:cs="굴림"/>
          <w:lang w:eastAsia="ko-KR"/>
        </w:rPr>
        <w:t xml:space="preserve"> </w:t>
      </w:r>
      <w:proofErr w:type="spellStart"/>
      <w:r w:rsidRPr="00DE023E">
        <w:rPr>
          <w:rFonts w:ascii="굴림" w:eastAsia="굴림" w:hAnsi="굴림" w:cs="굴림" w:hint="eastAsia"/>
          <w:lang w:eastAsia="ko-KR"/>
        </w:rPr>
        <w:t>점수화하는</w:t>
      </w:r>
      <w:proofErr w:type="spellEnd"/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방식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등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실무에서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많이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쓰이는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데이터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분석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기법들을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직접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적용하며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많은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것을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배웠습니다</w:t>
      </w:r>
      <w:r w:rsidRPr="00DE023E">
        <w:rPr>
          <w:rFonts w:ascii="굴림" w:eastAsia="굴림" w:hAnsi="굴림" w:cs="굴림"/>
          <w:lang w:eastAsia="ko-KR"/>
        </w:rPr>
        <w:t xml:space="preserve">. </w:t>
      </w:r>
      <w:r w:rsidRPr="00DE023E">
        <w:rPr>
          <w:rFonts w:ascii="굴림" w:eastAsia="굴림" w:hAnsi="굴림" w:cs="굴림" w:hint="eastAsia"/>
          <w:lang w:eastAsia="ko-KR"/>
        </w:rPr>
        <w:t>무엇보다도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팀원과의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협업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속에서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lastRenderedPageBreak/>
        <w:t>코드가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실시간으로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서비스로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구현되고</w:t>
      </w:r>
      <w:r w:rsidRPr="00DE023E">
        <w:rPr>
          <w:rFonts w:ascii="굴림" w:eastAsia="굴림" w:hAnsi="굴림" w:cs="굴림"/>
          <w:lang w:eastAsia="ko-KR"/>
        </w:rPr>
        <w:t xml:space="preserve">, </w:t>
      </w:r>
      <w:r w:rsidRPr="00DE023E">
        <w:rPr>
          <w:rFonts w:ascii="굴림" w:eastAsia="굴림" w:hAnsi="굴림" w:cs="굴림" w:hint="eastAsia"/>
          <w:lang w:eastAsia="ko-KR"/>
        </w:rPr>
        <w:t>그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결과가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즉각적으로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의사결정의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도움을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있다는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점에서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성취감을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느꼈습니다</w:t>
      </w:r>
      <w:r w:rsidRPr="00DE023E">
        <w:rPr>
          <w:rFonts w:ascii="굴림" w:eastAsia="굴림" w:hAnsi="굴림" w:cs="굴림"/>
          <w:lang w:eastAsia="ko-KR"/>
        </w:rPr>
        <w:t>.</w:t>
      </w:r>
    </w:p>
    <w:p w:rsidR="00DE023E" w:rsidRDefault="00DE023E" w:rsidP="00DE023E">
      <w:p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  <w:r w:rsidRPr="00DE023E">
        <w:rPr>
          <w:rFonts w:ascii="굴림" w:eastAsia="굴림" w:hAnsi="굴림" w:cs="굴림" w:hint="eastAsia"/>
          <w:lang w:eastAsia="ko-KR"/>
        </w:rPr>
        <w:t>이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프로젝트를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계기로</w:t>
      </w:r>
      <w:r w:rsidRPr="00DE023E">
        <w:rPr>
          <w:rFonts w:ascii="굴림" w:eastAsia="굴림" w:hAnsi="굴림" w:cs="굴림"/>
          <w:lang w:eastAsia="ko-KR"/>
        </w:rPr>
        <w:t xml:space="preserve">, </w:t>
      </w:r>
      <w:r w:rsidRPr="00DE023E">
        <w:rPr>
          <w:rFonts w:ascii="굴림" w:eastAsia="굴림" w:hAnsi="굴림" w:cs="굴림" w:hint="eastAsia"/>
          <w:lang w:eastAsia="ko-KR"/>
        </w:rPr>
        <w:t>단순히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코드를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짜는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것에서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그치지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않고</w:t>
      </w:r>
      <w:r w:rsidRPr="00DE023E">
        <w:rPr>
          <w:rFonts w:ascii="굴림" w:eastAsia="굴림" w:hAnsi="굴림" w:cs="굴림"/>
          <w:lang w:eastAsia="ko-KR"/>
        </w:rPr>
        <w:t xml:space="preserve">, </w:t>
      </w:r>
      <w:r w:rsidRPr="00DE023E">
        <w:rPr>
          <w:rFonts w:ascii="굴림" w:eastAsia="굴림" w:hAnsi="굴림" w:cs="굴림" w:hint="eastAsia"/>
          <w:lang w:eastAsia="ko-KR"/>
        </w:rPr>
        <w:t>사용자의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문제를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해결하는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도움을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있는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도구로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연결되는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proofErr w:type="spellStart"/>
      <w:r w:rsidRPr="00DE023E">
        <w:rPr>
          <w:rFonts w:ascii="굴림" w:eastAsia="굴림" w:hAnsi="굴림" w:cs="굴림" w:hint="eastAsia"/>
          <w:lang w:eastAsia="ko-KR"/>
        </w:rPr>
        <w:t>프로그래밍이야말로</w:t>
      </w:r>
      <w:proofErr w:type="spellEnd"/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데이터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분석의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진짜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가치라는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것을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proofErr w:type="spellStart"/>
      <w:r w:rsidRPr="00DE023E">
        <w:rPr>
          <w:rFonts w:ascii="굴림" w:eastAsia="굴림" w:hAnsi="굴림" w:cs="굴림" w:hint="eastAsia"/>
          <w:lang w:eastAsia="ko-KR"/>
        </w:rPr>
        <w:t>깨달았습니다</w:t>
      </w:r>
      <w:proofErr w:type="spellEnd"/>
      <w:r w:rsidRPr="00DE023E">
        <w:rPr>
          <w:rFonts w:ascii="굴림" w:eastAsia="굴림" w:hAnsi="굴림" w:cs="굴림"/>
          <w:lang w:eastAsia="ko-KR"/>
        </w:rPr>
        <w:t>.</w:t>
      </w:r>
    </w:p>
    <w:p w:rsidR="00DE023E" w:rsidRDefault="00DE023E" w:rsidP="00DE023E">
      <w:pPr>
        <w:spacing w:before="100" w:beforeAutospacing="1" w:after="100" w:afterAutospacing="1" w:line="240" w:lineRule="auto"/>
        <w:rPr>
          <w:rFonts w:ascii="굴림" w:eastAsia="굴림" w:hAnsi="굴림" w:cs="굴림"/>
          <w:lang w:eastAsia="ko-KR"/>
        </w:rPr>
      </w:pPr>
    </w:p>
    <w:p w:rsidR="00DE023E" w:rsidRPr="00DE023E" w:rsidRDefault="00DE023E" w:rsidP="00DE023E">
      <w:pPr>
        <w:spacing w:before="100" w:beforeAutospacing="1" w:after="100" w:afterAutospacing="1" w:line="240" w:lineRule="auto"/>
        <w:rPr>
          <w:rFonts w:ascii="굴림" w:eastAsia="굴림" w:hAnsi="굴림" w:cs="굴림"/>
          <w:b/>
          <w:bCs/>
          <w:lang w:eastAsia="ko-KR"/>
        </w:rPr>
      </w:pPr>
      <w:r w:rsidRPr="00DE023E">
        <w:rPr>
          <w:rFonts w:ascii="굴림" w:eastAsia="굴림" w:hAnsi="굴림" w:cs="굴림" w:hint="eastAsia"/>
          <w:b/>
          <w:bCs/>
          <w:lang w:eastAsia="ko-KR"/>
        </w:rPr>
        <w:t>이종서</w:t>
      </w:r>
    </w:p>
    <w:p w:rsidR="00DE023E" w:rsidRPr="00DE023E" w:rsidRDefault="00DE023E" w:rsidP="00DE023E">
      <w:pPr>
        <w:spacing w:before="100" w:beforeAutospacing="1" w:after="100" w:afterAutospacing="1" w:line="240" w:lineRule="auto"/>
        <w:rPr>
          <w:rFonts w:ascii="굴림" w:eastAsia="굴림" w:hAnsi="굴림" w:cs="굴림" w:hint="eastAsia"/>
          <w:lang w:eastAsia="ko-KR"/>
        </w:rPr>
      </w:pPr>
      <w:r w:rsidRPr="00DE023E">
        <w:rPr>
          <w:rFonts w:ascii="굴림" w:eastAsia="굴림" w:hAnsi="굴림" w:cs="굴림" w:hint="eastAsia"/>
          <w:lang w:eastAsia="ko-KR"/>
        </w:rPr>
        <w:t>본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프로젝트를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진행하면서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데이터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분석의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전처리부터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시각화까지의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과정을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체계적으로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알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있었습니다</w:t>
      </w:r>
      <w:r w:rsidRPr="00DE023E">
        <w:rPr>
          <w:rFonts w:ascii="굴림" w:eastAsia="굴림" w:hAnsi="굴림" w:cs="굴림"/>
          <w:lang w:eastAsia="ko-KR"/>
        </w:rPr>
        <w:t xml:space="preserve">. </w:t>
      </w:r>
      <w:r w:rsidRPr="00DE023E">
        <w:rPr>
          <w:rFonts w:ascii="굴림" w:eastAsia="굴림" w:hAnsi="굴림" w:cs="굴림" w:hint="eastAsia"/>
          <w:lang w:eastAsia="ko-KR"/>
        </w:rPr>
        <w:t>데이터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선정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과정에서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데이터의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가공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및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시각화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용이성</w:t>
      </w:r>
      <w:r w:rsidRPr="00DE023E">
        <w:rPr>
          <w:rFonts w:ascii="굴림" w:eastAsia="굴림" w:hAnsi="굴림" w:cs="굴림"/>
          <w:lang w:eastAsia="ko-KR"/>
        </w:rPr>
        <w:t xml:space="preserve">, </w:t>
      </w:r>
      <w:r w:rsidRPr="00DE023E">
        <w:rPr>
          <w:rFonts w:ascii="굴림" w:eastAsia="굴림" w:hAnsi="굴림" w:cs="굴림" w:hint="eastAsia"/>
          <w:lang w:eastAsia="ko-KR"/>
        </w:rPr>
        <w:t>시계열성</w:t>
      </w:r>
      <w:r w:rsidRPr="00DE023E">
        <w:rPr>
          <w:rFonts w:ascii="굴림" w:eastAsia="굴림" w:hAnsi="굴림" w:cs="굴림"/>
          <w:lang w:eastAsia="ko-KR"/>
        </w:rPr>
        <w:t xml:space="preserve">, </w:t>
      </w:r>
      <w:r w:rsidRPr="00DE023E">
        <w:rPr>
          <w:rFonts w:ascii="굴림" w:eastAsia="굴림" w:hAnsi="굴림" w:cs="굴림" w:hint="eastAsia"/>
          <w:lang w:eastAsia="ko-KR"/>
        </w:rPr>
        <w:t>활용성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등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고려할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사항이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많았습니다</w:t>
      </w:r>
      <w:r w:rsidRPr="00DE023E">
        <w:rPr>
          <w:rFonts w:ascii="굴림" w:eastAsia="굴림" w:hAnsi="굴림" w:cs="굴림"/>
          <w:lang w:eastAsia="ko-KR"/>
        </w:rPr>
        <w:t xml:space="preserve">. </w:t>
      </w:r>
      <w:r w:rsidRPr="00DE023E">
        <w:rPr>
          <w:rFonts w:ascii="굴림" w:eastAsia="굴림" w:hAnsi="굴림" w:cs="굴림" w:hint="eastAsia"/>
          <w:lang w:eastAsia="ko-KR"/>
        </w:rPr>
        <w:t>제공된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데이터의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형식과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구조를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이해하고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필요한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변수만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추출하여</w:t>
      </w:r>
      <w:r w:rsidRPr="00DE023E">
        <w:rPr>
          <w:rFonts w:ascii="굴림" w:eastAsia="굴림" w:hAnsi="굴림" w:cs="굴림"/>
          <w:lang w:eastAsia="ko-KR"/>
        </w:rPr>
        <w:t xml:space="preserve"> </w:t>
      </w:r>
      <w:proofErr w:type="spellStart"/>
      <w:r w:rsidRPr="00DE023E">
        <w:rPr>
          <w:rFonts w:ascii="굴림" w:eastAsia="굴림" w:hAnsi="굴림" w:cs="굴림" w:hint="eastAsia"/>
          <w:lang w:eastAsia="ko-KR"/>
        </w:rPr>
        <w:t>정형화하는</w:t>
      </w:r>
      <w:proofErr w:type="spellEnd"/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과정이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프로젝트의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신뢰성에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가장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중요하다고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생각했습니다</w:t>
      </w:r>
      <w:r w:rsidRPr="00DE023E">
        <w:rPr>
          <w:rFonts w:ascii="굴림" w:eastAsia="굴림" w:hAnsi="굴림" w:cs="굴림"/>
          <w:lang w:eastAsia="ko-KR"/>
        </w:rPr>
        <w:t>.</w:t>
      </w:r>
    </w:p>
    <w:p w:rsidR="00DE023E" w:rsidRPr="00DE023E" w:rsidRDefault="00DE023E" w:rsidP="00DE023E">
      <w:pPr>
        <w:spacing w:before="100" w:beforeAutospacing="1" w:after="100" w:afterAutospacing="1" w:line="240" w:lineRule="auto"/>
        <w:rPr>
          <w:rFonts w:ascii="굴림" w:eastAsia="굴림" w:hAnsi="굴림" w:cs="굴림" w:hint="eastAsia"/>
          <w:lang w:eastAsia="ko-KR"/>
        </w:rPr>
      </w:pPr>
      <w:r w:rsidRPr="00DE023E">
        <w:rPr>
          <w:rFonts w:ascii="굴림" w:eastAsia="굴림" w:hAnsi="굴림" w:cs="굴림"/>
          <w:lang w:eastAsia="ko-KR"/>
        </w:rPr>
        <w:t xml:space="preserve">PPT </w:t>
      </w:r>
      <w:r w:rsidRPr="00DE023E">
        <w:rPr>
          <w:rFonts w:ascii="굴림" w:eastAsia="굴림" w:hAnsi="굴림" w:cs="굴림" w:hint="eastAsia"/>
          <w:lang w:eastAsia="ko-KR"/>
        </w:rPr>
        <w:t>자료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제작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과정에서는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자치구별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지출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데이터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시각화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과정에서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데이터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그대로의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상태에서는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알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없었던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지역별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특성과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특이점을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쉽게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파악할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있었습니다</w:t>
      </w:r>
      <w:r w:rsidRPr="00DE023E">
        <w:rPr>
          <w:rFonts w:ascii="굴림" w:eastAsia="굴림" w:hAnsi="굴림" w:cs="굴림"/>
          <w:lang w:eastAsia="ko-KR"/>
        </w:rPr>
        <w:t xml:space="preserve">. </w:t>
      </w:r>
      <w:r w:rsidRPr="00DE023E">
        <w:rPr>
          <w:rFonts w:ascii="굴림" w:eastAsia="굴림" w:hAnsi="굴림" w:cs="굴림" w:hint="eastAsia"/>
          <w:lang w:eastAsia="ko-KR"/>
        </w:rPr>
        <w:t>또한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데이터의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활용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대상에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맞춘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가공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방법이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필요하다고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생각했습니다</w:t>
      </w:r>
      <w:r w:rsidRPr="00DE023E">
        <w:rPr>
          <w:rFonts w:ascii="굴림" w:eastAsia="굴림" w:hAnsi="굴림" w:cs="굴림"/>
          <w:lang w:eastAsia="ko-KR"/>
        </w:rPr>
        <w:t xml:space="preserve">. </w:t>
      </w:r>
    </w:p>
    <w:p w:rsidR="00DE023E" w:rsidRPr="00DE023E" w:rsidRDefault="00DE023E" w:rsidP="00DE023E">
      <w:pPr>
        <w:spacing w:before="100" w:beforeAutospacing="1" w:after="100" w:afterAutospacing="1" w:line="240" w:lineRule="auto"/>
        <w:rPr>
          <w:rFonts w:ascii="굴림" w:eastAsia="굴림" w:hAnsi="굴림" w:cs="굴림" w:hint="eastAsia"/>
          <w:lang w:eastAsia="ko-KR"/>
        </w:rPr>
      </w:pPr>
      <w:r w:rsidRPr="00DE023E">
        <w:rPr>
          <w:rFonts w:ascii="굴림" w:eastAsia="굴림" w:hAnsi="굴림" w:cs="굴림" w:hint="eastAsia"/>
          <w:lang w:eastAsia="ko-KR"/>
        </w:rPr>
        <w:t>프로그래밍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과정에서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단순한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수치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데이터를</w:t>
      </w:r>
      <w:r w:rsidRPr="00DE023E">
        <w:rPr>
          <w:rFonts w:ascii="굴림" w:eastAsia="굴림" w:hAnsi="굴림" w:cs="굴림"/>
          <w:lang w:eastAsia="ko-KR"/>
        </w:rPr>
        <w:t xml:space="preserve"> matplotlib, seaborn</w:t>
      </w:r>
      <w:r w:rsidRPr="00DE023E">
        <w:rPr>
          <w:rFonts w:ascii="굴림" w:eastAsia="굴림" w:hAnsi="굴림" w:cs="굴림" w:hint="eastAsia"/>
          <w:lang w:eastAsia="ko-KR"/>
        </w:rPr>
        <w:t>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통해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시각화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함으로써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데이터의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추이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비교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분석과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예측을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할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수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있었습니다</w:t>
      </w:r>
      <w:r w:rsidRPr="00DE023E">
        <w:rPr>
          <w:rFonts w:ascii="굴림" w:eastAsia="굴림" w:hAnsi="굴림" w:cs="굴림"/>
          <w:lang w:eastAsia="ko-KR"/>
        </w:rPr>
        <w:t xml:space="preserve">. </w:t>
      </w:r>
      <w:r w:rsidRPr="00DE023E">
        <w:rPr>
          <w:rFonts w:ascii="굴림" w:eastAsia="굴림" w:hAnsi="굴림" w:cs="굴림" w:hint="eastAsia"/>
          <w:lang w:eastAsia="ko-KR"/>
        </w:rPr>
        <w:t>데이터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수집에서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나아가</w:t>
      </w:r>
      <w:r w:rsidRPr="00DE023E">
        <w:rPr>
          <w:rFonts w:ascii="굴림" w:eastAsia="굴림" w:hAnsi="굴림" w:cs="굴림"/>
          <w:lang w:eastAsia="ko-KR"/>
        </w:rPr>
        <w:t xml:space="preserve">, </w:t>
      </w:r>
      <w:r w:rsidRPr="00DE023E">
        <w:rPr>
          <w:rFonts w:ascii="굴림" w:eastAsia="굴림" w:hAnsi="굴림" w:cs="굴림" w:hint="eastAsia"/>
          <w:lang w:eastAsia="ko-KR"/>
        </w:rPr>
        <w:t>데이터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가공과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시각화를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통한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접근성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향상이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데이터에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숨어있는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의미를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분석하는데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필수적이라고</w:t>
      </w:r>
      <w:r w:rsidRPr="00DE023E">
        <w:rPr>
          <w:rFonts w:ascii="굴림" w:eastAsia="굴림" w:hAnsi="굴림" w:cs="굴림"/>
          <w:lang w:eastAsia="ko-KR"/>
        </w:rPr>
        <w:t xml:space="preserve"> </w:t>
      </w:r>
      <w:r w:rsidRPr="00DE023E">
        <w:rPr>
          <w:rFonts w:ascii="굴림" w:eastAsia="굴림" w:hAnsi="굴림" w:cs="굴림" w:hint="eastAsia"/>
          <w:lang w:eastAsia="ko-KR"/>
        </w:rPr>
        <w:t>느꼈습니다</w:t>
      </w:r>
      <w:r w:rsidRPr="00DE023E">
        <w:rPr>
          <w:rFonts w:ascii="굴림" w:eastAsia="굴림" w:hAnsi="굴림" w:cs="굴림"/>
          <w:lang w:eastAsia="ko-KR"/>
        </w:rPr>
        <w:t>.</w:t>
      </w:r>
    </w:p>
    <w:sectPr w:rsidR="00DE023E" w:rsidRPr="00DE02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677E3D"/>
    <w:multiLevelType w:val="multilevel"/>
    <w:tmpl w:val="73B6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CB4F08"/>
    <w:multiLevelType w:val="multilevel"/>
    <w:tmpl w:val="58E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25C6F"/>
    <w:multiLevelType w:val="multilevel"/>
    <w:tmpl w:val="B454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B17AE"/>
    <w:multiLevelType w:val="multilevel"/>
    <w:tmpl w:val="64D6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4054E"/>
    <w:multiLevelType w:val="multilevel"/>
    <w:tmpl w:val="5014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41D13"/>
    <w:multiLevelType w:val="multilevel"/>
    <w:tmpl w:val="4D46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B4A39"/>
    <w:multiLevelType w:val="multilevel"/>
    <w:tmpl w:val="85B4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7182F"/>
    <w:multiLevelType w:val="multilevel"/>
    <w:tmpl w:val="0732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B3EB5"/>
    <w:multiLevelType w:val="multilevel"/>
    <w:tmpl w:val="ECC8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05E82"/>
    <w:multiLevelType w:val="multilevel"/>
    <w:tmpl w:val="EED2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A2C48"/>
    <w:multiLevelType w:val="multilevel"/>
    <w:tmpl w:val="F492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C705C"/>
    <w:multiLevelType w:val="multilevel"/>
    <w:tmpl w:val="9E28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F21BA"/>
    <w:multiLevelType w:val="multilevel"/>
    <w:tmpl w:val="1874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00760"/>
    <w:multiLevelType w:val="multilevel"/>
    <w:tmpl w:val="21C4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964B0"/>
    <w:multiLevelType w:val="multilevel"/>
    <w:tmpl w:val="03E0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F22E4E"/>
    <w:multiLevelType w:val="multilevel"/>
    <w:tmpl w:val="4F6A1B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37323B"/>
    <w:multiLevelType w:val="multilevel"/>
    <w:tmpl w:val="82127E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911FA2"/>
    <w:multiLevelType w:val="multilevel"/>
    <w:tmpl w:val="75D602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4E342E"/>
    <w:multiLevelType w:val="multilevel"/>
    <w:tmpl w:val="0396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7972D3"/>
    <w:multiLevelType w:val="multilevel"/>
    <w:tmpl w:val="ABE4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02E61"/>
    <w:multiLevelType w:val="multilevel"/>
    <w:tmpl w:val="DCB81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022700"/>
    <w:multiLevelType w:val="multilevel"/>
    <w:tmpl w:val="C8EA60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76496">
    <w:abstractNumId w:val="8"/>
  </w:num>
  <w:num w:numId="2" w16cid:durableId="1946233068">
    <w:abstractNumId w:val="6"/>
  </w:num>
  <w:num w:numId="3" w16cid:durableId="1419017856">
    <w:abstractNumId w:val="5"/>
  </w:num>
  <w:num w:numId="4" w16cid:durableId="2110469292">
    <w:abstractNumId w:val="4"/>
  </w:num>
  <w:num w:numId="5" w16cid:durableId="576477292">
    <w:abstractNumId w:val="7"/>
  </w:num>
  <w:num w:numId="6" w16cid:durableId="1204094364">
    <w:abstractNumId w:val="3"/>
  </w:num>
  <w:num w:numId="7" w16cid:durableId="1464546157">
    <w:abstractNumId w:val="2"/>
  </w:num>
  <w:num w:numId="8" w16cid:durableId="1932351157">
    <w:abstractNumId w:val="1"/>
  </w:num>
  <w:num w:numId="9" w16cid:durableId="87434851">
    <w:abstractNumId w:val="0"/>
  </w:num>
  <w:num w:numId="10" w16cid:durableId="534586074">
    <w:abstractNumId w:val="29"/>
  </w:num>
  <w:num w:numId="11" w16cid:durableId="1552038609">
    <w:abstractNumId w:val="21"/>
  </w:num>
  <w:num w:numId="12" w16cid:durableId="700940204">
    <w:abstractNumId w:val="30"/>
  </w:num>
  <w:num w:numId="13" w16cid:durableId="275647852">
    <w:abstractNumId w:val="23"/>
  </w:num>
  <w:num w:numId="14" w16cid:durableId="1912344223">
    <w:abstractNumId w:val="14"/>
  </w:num>
  <w:num w:numId="15" w16cid:durableId="985819009">
    <w:abstractNumId w:val="25"/>
  </w:num>
  <w:num w:numId="16" w16cid:durableId="1538851430">
    <w:abstractNumId w:val="13"/>
  </w:num>
  <w:num w:numId="17" w16cid:durableId="856505499">
    <w:abstractNumId w:val="16"/>
  </w:num>
  <w:num w:numId="18" w16cid:durableId="117843347">
    <w:abstractNumId w:val="18"/>
  </w:num>
  <w:num w:numId="19" w16cid:durableId="620259503">
    <w:abstractNumId w:val="17"/>
  </w:num>
  <w:num w:numId="20" w16cid:durableId="669868812">
    <w:abstractNumId w:val="22"/>
  </w:num>
  <w:num w:numId="21" w16cid:durableId="1440955509">
    <w:abstractNumId w:val="10"/>
  </w:num>
  <w:num w:numId="22" w16cid:durableId="44767317">
    <w:abstractNumId w:val="26"/>
  </w:num>
  <w:num w:numId="23" w16cid:durableId="831021553">
    <w:abstractNumId w:val="15"/>
  </w:num>
  <w:num w:numId="24" w16cid:durableId="644048057">
    <w:abstractNumId w:val="24"/>
  </w:num>
  <w:num w:numId="25" w16cid:durableId="1773740916">
    <w:abstractNumId w:val="28"/>
  </w:num>
  <w:num w:numId="26" w16cid:durableId="1537498191">
    <w:abstractNumId w:val="9"/>
  </w:num>
  <w:num w:numId="27" w16cid:durableId="1222912377">
    <w:abstractNumId w:val="27"/>
  </w:num>
  <w:num w:numId="28" w16cid:durableId="1454708962">
    <w:abstractNumId w:val="20"/>
  </w:num>
  <w:num w:numId="29" w16cid:durableId="859317974">
    <w:abstractNumId w:val="12"/>
  </w:num>
  <w:num w:numId="30" w16cid:durableId="1876767775">
    <w:abstractNumId w:val="11"/>
  </w:num>
  <w:num w:numId="31" w16cid:durableId="15439805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7DA"/>
    <w:rsid w:val="00034616"/>
    <w:rsid w:val="0006063C"/>
    <w:rsid w:val="000843DB"/>
    <w:rsid w:val="0015074B"/>
    <w:rsid w:val="001E1628"/>
    <w:rsid w:val="00286F48"/>
    <w:rsid w:val="0029639D"/>
    <w:rsid w:val="00326F90"/>
    <w:rsid w:val="004F62F3"/>
    <w:rsid w:val="00513068"/>
    <w:rsid w:val="006E42F5"/>
    <w:rsid w:val="007B4AB9"/>
    <w:rsid w:val="00A1630F"/>
    <w:rsid w:val="00AA1D8D"/>
    <w:rsid w:val="00B47730"/>
    <w:rsid w:val="00C3528A"/>
    <w:rsid w:val="00CB0664"/>
    <w:rsid w:val="00CB1F13"/>
    <w:rsid w:val="00DE023E"/>
    <w:rsid w:val="00EE5005"/>
    <w:rsid w:val="00F43708"/>
    <w:rsid w:val="00FA7D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83BA27"/>
  <w14:defaultImageDpi w14:val="300"/>
  <w15:docId w15:val="{95A34921-FD18-9247-960E-38F8F86DF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7B4AB9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HTML">
    <w:name w:val="HTML Code"/>
    <w:basedOn w:val="a2"/>
    <w:uiPriority w:val="99"/>
    <w:semiHidden/>
    <w:unhideWhenUsed/>
    <w:rsid w:val="007B4AB9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01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2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4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1024</Words>
  <Characters>5839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 기홍</cp:lastModifiedBy>
  <cp:revision>6</cp:revision>
  <dcterms:created xsi:type="dcterms:W3CDTF">2025-06-16T17:04:00Z</dcterms:created>
  <dcterms:modified xsi:type="dcterms:W3CDTF">2025-06-17T14:56:00Z</dcterms:modified>
  <cp:category/>
</cp:coreProperties>
</file>